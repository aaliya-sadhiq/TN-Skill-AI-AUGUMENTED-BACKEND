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E20E" w14:textId="77777777" w:rsidR="001C0FC6" w:rsidRDefault="00000000">
      <w:pPr>
        <w:jc w:val="center"/>
      </w:pPr>
      <w:r>
        <w:rPr>
          <w:b/>
          <w:sz w:val="32"/>
        </w:rPr>
        <w:t>Project Design Phase-II</w:t>
      </w:r>
    </w:p>
    <w:p w14:paraId="78E3EB34" w14:textId="77777777" w:rsidR="001C0FC6" w:rsidRDefault="00000000">
      <w:pPr>
        <w:jc w:val="center"/>
      </w:pPr>
      <w:r>
        <w:rPr>
          <w:b/>
          <w:sz w:val="28"/>
        </w:rPr>
        <w:t>Data Flow Diagram &amp; User Stories</w:t>
      </w:r>
    </w:p>
    <w:tbl>
      <w:tblPr>
        <w:tblStyle w:val="TableGrid"/>
        <w:tblW w:w="10466" w:type="dxa"/>
        <w:jc w:val="center"/>
        <w:tblLook w:val="04A0" w:firstRow="1" w:lastRow="0" w:firstColumn="1" w:lastColumn="0" w:noHBand="0" w:noVBand="1"/>
      </w:tblPr>
      <w:tblGrid>
        <w:gridCol w:w="5282"/>
        <w:gridCol w:w="5184"/>
      </w:tblGrid>
      <w:tr w:rsidR="001C0FC6" w14:paraId="53ECA8FC" w14:textId="77777777" w:rsidTr="005530D7">
        <w:trPr>
          <w:jc w:val="center"/>
        </w:trPr>
        <w:tc>
          <w:tcPr>
            <w:tcW w:w="5282" w:type="dxa"/>
          </w:tcPr>
          <w:p w14:paraId="5AC32BF7" w14:textId="77777777" w:rsidR="001C0FC6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0C7A8929" w14:textId="510BF378" w:rsidR="001C0FC6" w:rsidRDefault="005530D7">
            <w:r>
              <w:t xml:space="preserve">30 </w:t>
            </w:r>
            <w:r w:rsidR="00000000">
              <w:t>September 2026</w:t>
            </w:r>
          </w:p>
        </w:tc>
      </w:tr>
      <w:tr w:rsidR="001C0FC6" w14:paraId="7D4015E2" w14:textId="77777777" w:rsidTr="005530D7">
        <w:trPr>
          <w:jc w:val="center"/>
        </w:trPr>
        <w:tc>
          <w:tcPr>
            <w:tcW w:w="5282" w:type="dxa"/>
          </w:tcPr>
          <w:p w14:paraId="391BA324" w14:textId="77777777" w:rsidR="001C0FC6" w:rsidRDefault="00000000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14:paraId="744E5C83" w14:textId="154A712A" w:rsidR="001C0FC6" w:rsidRDefault="005530D7">
            <w:r>
              <w:t>SWTID-2026-9521</w:t>
            </w:r>
          </w:p>
        </w:tc>
      </w:tr>
      <w:tr w:rsidR="001C0FC6" w14:paraId="0800383B" w14:textId="77777777" w:rsidTr="005530D7">
        <w:trPr>
          <w:jc w:val="center"/>
        </w:trPr>
        <w:tc>
          <w:tcPr>
            <w:tcW w:w="5282" w:type="dxa"/>
          </w:tcPr>
          <w:p w14:paraId="1E946887" w14:textId="77777777" w:rsidR="001C0FC6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3E7ACC66" w14:textId="77777777" w:rsidR="001C0FC6" w:rsidRDefault="00000000">
            <w:r>
              <w:t>FAQ AI Assistant</w:t>
            </w:r>
          </w:p>
        </w:tc>
      </w:tr>
      <w:tr w:rsidR="005530D7" w:rsidRPr="005530D7" w14:paraId="319B6796" w14:textId="77777777" w:rsidTr="005530D7">
        <w:trPr>
          <w:jc w:val="center"/>
        </w:trPr>
        <w:tc>
          <w:tcPr>
            <w:tcW w:w="5282" w:type="dxa"/>
          </w:tcPr>
          <w:p w14:paraId="79C4AF9A" w14:textId="33EC0B5F" w:rsidR="005530D7" w:rsidRPr="005530D7" w:rsidRDefault="005530D7">
            <w:pPr>
              <w:rPr>
                <w:b/>
                <w:szCs w:val="20"/>
              </w:rPr>
            </w:pPr>
            <w:r w:rsidRPr="005530D7">
              <w:rPr>
                <w:b/>
                <w:szCs w:val="20"/>
              </w:rPr>
              <w:t>Maximum Marks</w:t>
            </w:r>
          </w:p>
        </w:tc>
        <w:tc>
          <w:tcPr>
            <w:tcW w:w="5184" w:type="dxa"/>
          </w:tcPr>
          <w:p w14:paraId="099198B1" w14:textId="5D11328B" w:rsidR="005530D7" w:rsidRPr="005530D7" w:rsidRDefault="005530D7">
            <w:pPr>
              <w:rPr>
                <w:szCs w:val="20"/>
              </w:rPr>
            </w:pPr>
            <w:r w:rsidRPr="005530D7">
              <w:rPr>
                <w:szCs w:val="20"/>
              </w:rPr>
              <w:t>4 Marks</w:t>
            </w:r>
          </w:p>
        </w:tc>
      </w:tr>
    </w:tbl>
    <w:p w14:paraId="0B79D460" w14:textId="77777777" w:rsidR="001C0FC6" w:rsidRDefault="001C0FC6"/>
    <w:p w14:paraId="5BD52F67" w14:textId="77777777" w:rsidR="001C0FC6" w:rsidRDefault="00000000">
      <w:r>
        <w:rPr>
          <w:b/>
          <w:sz w:val="24"/>
        </w:rPr>
        <w:t>Data Flow Diagrams:</w:t>
      </w:r>
    </w:p>
    <w:p w14:paraId="1C887C07" w14:textId="77777777" w:rsidR="001C0FC6" w:rsidRDefault="00000000">
      <w:r>
        <w:t>A Data Flow Diagram (DFD) is a visual representation of how information moves through a system. For the FAQ AI Assistant, the DFD shows how a user submits a question, how the AI assistant processes the question using the FAQ/knowledge base, and how the answer is returned to the user. It also shows the role of the administrator in maintaining FAQ content.</w:t>
      </w:r>
    </w:p>
    <w:p w14:paraId="3B0AEAD1" w14:textId="77777777" w:rsidR="001C0FC6" w:rsidRDefault="00000000">
      <w:r>
        <w:rPr>
          <w:b/>
          <w:sz w:val="24"/>
        </w:rPr>
        <w:t>DFD Level 0 – FAQ AI Assistant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0FC6" w14:paraId="4B94A670" w14:textId="77777777">
        <w:trPr>
          <w:jc w:val="center"/>
        </w:trPr>
        <w:tc>
          <w:tcPr>
            <w:tcW w:w="3456" w:type="dxa"/>
            <w:vAlign w:val="center"/>
          </w:tcPr>
          <w:p w14:paraId="2CDF1856" w14:textId="77777777" w:rsidR="001C0FC6" w:rsidRDefault="00000000">
            <w:r>
              <w:rPr>
                <w:b/>
              </w:rPr>
              <w:t>External Entity</w:t>
            </w:r>
          </w:p>
        </w:tc>
        <w:tc>
          <w:tcPr>
            <w:tcW w:w="3456" w:type="dxa"/>
            <w:vAlign w:val="center"/>
          </w:tcPr>
          <w:p w14:paraId="05B56EDE" w14:textId="77777777" w:rsidR="001C0FC6" w:rsidRDefault="00000000">
            <w:r>
              <w:rPr>
                <w:b/>
              </w:rPr>
              <w:t>Process</w:t>
            </w:r>
          </w:p>
        </w:tc>
        <w:tc>
          <w:tcPr>
            <w:tcW w:w="3456" w:type="dxa"/>
            <w:vAlign w:val="center"/>
          </w:tcPr>
          <w:p w14:paraId="1C6AE30A" w14:textId="77777777" w:rsidR="001C0FC6" w:rsidRDefault="00000000">
            <w:r>
              <w:rPr>
                <w:b/>
              </w:rPr>
              <w:t>Data Store</w:t>
            </w:r>
          </w:p>
        </w:tc>
      </w:tr>
      <w:tr w:rsidR="001C0FC6" w14:paraId="51DB3A7A" w14:textId="77777777">
        <w:trPr>
          <w:jc w:val="center"/>
        </w:trPr>
        <w:tc>
          <w:tcPr>
            <w:tcW w:w="3456" w:type="dxa"/>
            <w:vAlign w:val="center"/>
          </w:tcPr>
          <w:p w14:paraId="20C1EC2F" w14:textId="77777777" w:rsidR="001C0FC6" w:rsidRDefault="00000000">
            <w:r>
              <w:t>Customer / User</w:t>
            </w:r>
          </w:p>
        </w:tc>
        <w:tc>
          <w:tcPr>
            <w:tcW w:w="3456" w:type="dxa"/>
            <w:vAlign w:val="center"/>
          </w:tcPr>
          <w:p w14:paraId="4A8E8437" w14:textId="77777777" w:rsidR="001C0FC6" w:rsidRDefault="00000000">
            <w:r>
              <w:t>FAQ AI Assistant</w:t>
            </w:r>
          </w:p>
        </w:tc>
        <w:tc>
          <w:tcPr>
            <w:tcW w:w="3456" w:type="dxa"/>
            <w:vAlign w:val="center"/>
          </w:tcPr>
          <w:p w14:paraId="58731436" w14:textId="77777777" w:rsidR="001C0FC6" w:rsidRDefault="00000000">
            <w:r>
              <w:t>FAQ / Knowledge Base</w:t>
            </w:r>
          </w:p>
        </w:tc>
      </w:tr>
      <w:tr w:rsidR="001C0FC6" w14:paraId="44056404" w14:textId="77777777">
        <w:trPr>
          <w:jc w:val="center"/>
        </w:trPr>
        <w:tc>
          <w:tcPr>
            <w:tcW w:w="3456" w:type="dxa"/>
            <w:vAlign w:val="center"/>
          </w:tcPr>
          <w:p w14:paraId="625F3282" w14:textId="77777777" w:rsidR="001C0FC6" w:rsidRDefault="00000000">
            <w:r>
              <w:t>User submits question</w:t>
            </w:r>
          </w:p>
        </w:tc>
        <w:tc>
          <w:tcPr>
            <w:tcW w:w="3456" w:type="dxa"/>
            <w:vAlign w:val="center"/>
          </w:tcPr>
          <w:p w14:paraId="79219D69" w14:textId="77777777" w:rsidR="001C0FC6" w:rsidRDefault="00000000">
            <w:r>
              <w:t>Receive &amp; understand question</w:t>
            </w:r>
          </w:p>
        </w:tc>
        <w:tc>
          <w:tcPr>
            <w:tcW w:w="3456" w:type="dxa"/>
            <w:vAlign w:val="center"/>
          </w:tcPr>
          <w:p w14:paraId="19A0AC79" w14:textId="77777777" w:rsidR="001C0FC6" w:rsidRDefault="00000000">
            <w:r>
              <w:t>Read relevant FAQ data</w:t>
            </w:r>
          </w:p>
        </w:tc>
      </w:tr>
      <w:tr w:rsidR="001C0FC6" w14:paraId="05A016D5" w14:textId="77777777">
        <w:trPr>
          <w:jc w:val="center"/>
        </w:trPr>
        <w:tc>
          <w:tcPr>
            <w:tcW w:w="3456" w:type="dxa"/>
            <w:vAlign w:val="center"/>
          </w:tcPr>
          <w:p w14:paraId="1DDAC0ED" w14:textId="77777777" w:rsidR="001C0FC6" w:rsidRDefault="001C0FC6"/>
        </w:tc>
        <w:tc>
          <w:tcPr>
            <w:tcW w:w="3456" w:type="dxa"/>
            <w:vAlign w:val="center"/>
          </w:tcPr>
          <w:p w14:paraId="6C2804E9" w14:textId="77777777" w:rsidR="001C0FC6" w:rsidRDefault="00000000">
            <w:r>
              <w:t>Search / match relevant information</w:t>
            </w:r>
          </w:p>
        </w:tc>
        <w:tc>
          <w:tcPr>
            <w:tcW w:w="3456" w:type="dxa"/>
            <w:vAlign w:val="center"/>
          </w:tcPr>
          <w:p w14:paraId="56513D0E" w14:textId="77777777" w:rsidR="001C0FC6" w:rsidRDefault="001C0FC6"/>
        </w:tc>
      </w:tr>
      <w:tr w:rsidR="001C0FC6" w14:paraId="0CAE4119" w14:textId="77777777">
        <w:trPr>
          <w:jc w:val="center"/>
        </w:trPr>
        <w:tc>
          <w:tcPr>
            <w:tcW w:w="3456" w:type="dxa"/>
            <w:vAlign w:val="center"/>
          </w:tcPr>
          <w:p w14:paraId="6998AD90" w14:textId="77777777" w:rsidR="001C0FC6" w:rsidRDefault="001C0FC6"/>
        </w:tc>
        <w:tc>
          <w:tcPr>
            <w:tcW w:w="3456" w:type="dxa"/>
            <w:vAlign w:val="center"/>
          </w:tcPr>
          <w:p w14:paraId="21475265" w14:textId="77777777" w:rsidR="001C0FC6" w:rsidRDefault="00000000">
            <w:r>
              <w:t>Generate suitable answer</w:t>
            </w:r>
          </w:p>
        </w:tc>
        <w:tc>
          <w:tcPr>
            <w:tcW w:w="3456" w:type="dxa"/>
            <w:vAlign w:val="center"/>
          </w:tcPr>
          <w:p w14:paraId="4830A171" w14:textId="77777777" w:rsidR="001C0FC6" w:rsidRDefault="001C0FC6"/>
        </w:tc>
      </w:tr>
      <w:tr w:rsidR="001C0FC6" w14:paraId="7F044238" w14:textId="77777777">
        <w:trPr>
          <w:jc w:val="center"/>
        </w:trPr>
        <w:tc>
          <w:tcPr>
            <w:tcW w:w="3456" w:type="dxa"/>
            <w:vAlign w:val="center"/>
          </w:tcPr>
          <w:p w14:paraId="140415C8" w14:textId="77777777" w:rsidR="001C0FC6" w:rsidRDefault="00000000">
            <w:r>
              <w:t>Answer displayed to user</w:t>
            </w:r>
          </w:p>
        </w:tc>
        <w:tc>
          <w:tcPr>
            <w:tcW w:w="3456" w:type="dxa"/>
            <w:vAlign w:val="center"/>
          </w:tcPr>
          <w:p w14:paraId="7BC447E2" w14:textId="77777777" w:rsidR="001C0FC6" w:rsidRDefault="00000000">
            <w:r>
              <w:t>Return response</w:t>
            </w:r>
          </w:p>
        </w:tc>
        <w:tc>
          <w:tcPr>
            <w:tcW w:w="3456" w:type="dxa"/>
            <w:vAlign w:val="center"/>
          </w:tcPr>
          <w:p w14:paraId="3406AC14" w14:textId="77777777" w:rsidR="001C0FC6" w:rsidRDefault="001C0FC6"/>
        </w:tc>
      </w:tr>
      <w:tr w:rsidR="001C0FC6" w14:paraId="2034798A" w14:textId="77777777">
        <w:trPr>
          <w:jc w:val="center"/>
        </w:trPr>
        <w:tc>
          <w:tcPr>
            <w:tcW w:w="3456" w:type="dxa"/>
            <w:vAlign w:val="center"/>
          </w:tcPr>
          <w:p w14:paraId="616D5F12" w14:textId="77777777" w:rsidR="001C0FC6" w:rsidRDefault="00000000">
            <w:r>
              <w:t>Administrator</w:t>
            </w:r>
          </w:p>
        </w:tc>
        <w:tc>
          <w:tcPr>
            <w:tcW w:w="3456" w:type="dxa"/>
            <w:vAlign w:val="center"/>
          </w:tcPr>
          <w:p w14:paraId="3BE511C7" w14:textId="77777777" w:rsidR="001C0FC6" w:rsidRDefault="00000000">
            <w:r>
              <w:t>Add / update / delete FAQ</w:t>
            </w:r>
          </w:p>
        </w:tc>
        <w:tc>
          <w:tcPr>
            <w:tcW w:w="3456" w:type="dxa"/>
            <w:vAlign w:val="center"/>
          </w:tcPr>
          <w:p w14:paraId="5DE7C9C5" w14:textId="77777777" w:rsidR="001C0FC6" w:rsidRDefault="00000000">
            <w:r>
              <w:t>Updated FAQ / Knowledge Base</w:t>
            </w:r>
          </w:p>
        </w:tc>
      </w:tr>
    </w:tbl>
    <w:p w14:paraId="182756FC" w14:textId="77777777" w:rsidR="001C0FC6" w:rsidRDefault="001C0FC6"/>
    <w:p w14:paraId="3840CFB3" w14:textId="77777777" w:rsidR="001C0FC6" w:rsidRDefault="00000000">
      <w:r>
        <w:rPr>
          <w:b/>
        </w:rPr>
        <w:t>Main Data Flows:</w:t>
      </w:r>
    </w:p>
    <w:p w14:paraId="296CCAD0" w14:textId="77777777" w:rsidR="001C0FC6" w:rsidRDefault="00000000">
      <w:pPr>
        <w:pStyle w:val="ListBullet"/>
      </w:pPr>
      <w:r>
        <w:t>1. User → FAQ AI Assistant: Question / FAQ query.</w:t>
      </w:r>
    </w:p>
    <w:p w14:paraId="4DAD5DA9" w14:textId="77777777" w:rsidR="001C0FC6" w:rsidRDefault="00000000">
      <w:pPr>
        <w:pStyle w:val="ListBullet"/>
      </w:pPr>
      <w:r>
        <w:t>2. FAQ AI Assistant → FAQ / Knowledge Base: Search request for relevant information.</w:t>
      </w:r>
    </w:p>
    <w:p w14:paraId="0EEEFCE8" w14:textId="77777777" w:rsidR="001C0FC6" w:rsidRDefault="00000000">
      <w:pPr>
        <w:pStyle w:val="ListBullet"/>
      </w:pPr>
      <w:r>
        <w:t>3. FAQ / Knowledge Base → FAQ AI Assistant: Matching FAQ information.</w:t>
      </w:r>
    </w:p>
    <w:p w14:paraId="016901F6" w14:textId="77777777" w:rsidR="001C0FC6" w:rsidRDefault="00000000">
      <w:pPr>
        <w:pStyle w:val="ListBullet"/>
      </w:pPr>
      <w:r>
        <w:t>4. FAQ AI Assistant → User: AI-generated answer / relevant FAQ response.</w:t>
      </w:r>
    </w:p>
    <w:p w14:paraId="347CFE41" w14:textId="77777777" w:rsidR="001C0FC6" w:rsidRDefault="00000000">
      <w:pPr>
        <w:pStyle w:val="ListBullet"/>
      </w:pPr>
      <w:r>
        <w:t>5. Administrator → FAQ AI Assistant: Add, edit, or delete FAQ information.</w:t>
      </w:r>
    </w:p>
    <w:p w14:paraId="3A32CCD2" w14:textId="77777777" w:rsidR="001C0FC6" w:rsidRDefault="00000000">
      <w:pPr>
        <w:pStyle w:val="ListBullet"/>
      </w:pPr>
      <w:r>
        <w:t>6. FAQ AI Assistant → FAQ / Knowledge Base: Updated FAQ content.</w:t>
      </w:r>
    </w:p>
    <w:p w14:paraId="49E86506" w14:textId="77777777" w:rsidR="001C0FC6" w:rsidRDefault="00000000">
      <w:r>
        <w:br w:type="page"/>
      </w:r>
    </w:p>
    <w:p w14:paraId="73787955" w14:textId="77777777" w:rsidR="001C0FC6" w:rsidRDefault="00000000">
      <w:r>
        <w:rPr>
          <w:b/>
          <w:sz w:val="24"/>
        </w:rPr>
        <w:lastRenderedPageBreak/>
        <w:t>User Stories</w:t>
      </w:r>
    </w:p>
    <w:p w14:paraId="6FD3B021" w14:textId="77777777" w:rsidR="001C0FC6" w:rsidRDefault="00000000">
      <w:r>
        <w:t>The following user stories are prepared for the FAQ AI Assistant using the user-story template from the provided project document. They cover the main users and functions of the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5"/>
        <w:gridCol w:w="1440"/>
        <w:gridCol w:w="993"/>
        <w:gridCol w:w="2263"/>
        <w:gridCol w:w="2442"/>
        <w:gridCol w:w="928"/>
        <w:gridCol w:w="973"/>
      </w:tblGrid>
      <w:tr w:rsidR="001C0FC6" w14:paraId="1A0D80FE" w14:textId="77777777">
        <w:trPr>
          <w:jc w:val="center"/>
        </w:trPr>
        <w:tc>
          <w:tcPr>
            <w:tcW w:w="1656" w:type="dxa"/>
            <w:vAlign w:val="center"/>
          </w:tcPr>
          <w:p w14:paraId="2718E4BD" w14:textId="77777777" w:rsidR="001C0FC6" w:rsidRDefault="00000000">
            <w:r>
              <w:rPr>
                <w:b/>
              </w:rPr>
              <w:t>User Type</w:t>
            </w:r>
          </w:p>
        </w:tc>
        <w:tc>
          <w:tcPr>
            <w:tcW w:w="1440" w:type="dxa"/>
            <w:vAlign w:val="center"/>
          </w:tcPr>
          <w:p w14:paraId="010BFF28" w14:textId="77777777" w:rsidR="001C0FC6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1008" w:type="dxa"/>
            <w:vAlign w:val="center"/>
          </w:tcPr>
          <w:p w14:paraId="44484280" w14:textId="77777777" w:rsidR="001C0FC6" w:rsidRDefault="00000000">
            <w:r>
              <w:rPr>
                <w:b/>
              </w:rPr>
              <w:t>User Story Number</w:t>
            </w:r>
          </w:p>
        </w:tc>
        <w:tc>
          <w:tcPr>
            <w:tcW w:w="2880" w:type="dxa"/>
            <w:vAlign w:val="center"/>
          </w:tcPr>
          <w:p w14:paraId="232BFF58" w14:textId="77777777" w:rsidR="001C0FC6" w:rsidRDefault="00000000">
            <w:r>
              <w:rPr>
                <w:b/>
              </w:rPr>
              <w:t>User Story / Task</w:t>
            </w:r>
          </w:p>
        </w:tc>
        <w:tc>
          <w:tcPr>
            <w:tcW w:w="2592" w:type="dxa"/>
            <w:vAlign w:val="center"/>
          </w:tcPr>
          <w:p w14:paraId="69EFA5EA" w14:textId="77777777" w:rsidR="001C0FC6" w:rsidRDefault="00000000">
            <w:r>
              <w:rPr>
                <w:b/>
              </w:rPr>
              <w:t>Acceptance Criteria</w:t>
            </w:r>
          </w:p>
        </w:tc>
        <w:tc>
          <w:tcPr>
            <w:tcW w:w="792" w:type="dxa"/>
            <w:vAlign w:val="center"/>
          </w:tcPr>
          <w:p w14:paraId="29BCDEC5" w14:textId="77777777" w:rsidR="001C0FC6" w:rsidRDefault="00000000">
            <w:r>
              <w:rPr>
                <w:b/>
              </w:rPr>
              <w:t>Priority</w:t>
            </w:r>
          </w:p>
        </w:tc>
        <w:tc>
          <w:tcPr>
            <w:tcW w:w="936" w:type="dxa"/>
            <w:vAlign w:val="center"/>
          </w:tcPr>
          <w:p w14:paraId="4DBB0076" w14:textId="77777777" w:rsidR="001C0FC6" w:rsidRDefault="00000000">
            <w:r>
              <w:rPr>
                <w:b/>
              </w:rPr>
              <w:t>Release</w:t>
            </w:r>
          </w:p>
        </w:tc>
      </w:tr>
      <w:tr w:rsidR="001C0FC6" w14:paraId="6713D872" w14:textId="77777777">
        <w:trPr>
          <w:jc w:val="center"/>
        </w:trPr>
        <w:tc>
          <w:tcPr>
            <w:tcW w:w="1656" w:type="dxa"/>
            <w:vAlign w:val="center"/>
          </w:tcPr>
          <w:p w14:paraId="131A46C0" w14:textId="77777777" w:rsidR="001C0FC6" w:rsidRDefault="00000000">
            <w:r>
              <w:t>Customer (Web/Mobile User)</w:t>
            </w:r>
          </w:p>
        </w:tc>
        <w:tc>
          <w:tcPr>
            <w:tcW w:w="1440" w:type="dxa"/>
            <w:vAlign w:val="center"/>
          </w:tcPr>
          <w:p w14:paraId="7218E93F" w14:textId="77777777" w:rsidR="001C0FC6" w:rsidRDefault="00000000">
            <w:r>
              <w:t>Registration</w:t>
            </w:r>
          </w:p>
        </w:tc>
        <w:tc>
          <w:tcPr>
            <w:tcW w:w="1008" w:type="dxa"/>
            <w:vAlign w:val="center"/>
          </w:tcPr>
          <w:p w14:paraId="40B90A40" w14:textId="77777777" w:rsidR="001C0FC6" w:rsidRDefault="00000000">
            <w:r>
              <w:t>USN-1</w:t>
            </w:r>
          </w:p>
        </w:tc>
        <w:tc>
          <w:tcPr>
            <w:tcW w:w="2880" w:type="dxa"/>
            <w:vAlign w:val="center"/>
          </w:tcPr>
          <w:p w14:paraId="15CB168A" w14:textId="77777777" w:rsidR="001C0FC6" w:rsidRDefault="00000000">
            <w:r>
              <w:t>As a user, I can register for the FAQ AI Assistant by entering my required account details.</w:t>
            </w:r>
          </w:p>
        </w:tc>
        <w:tc>
          <w:tcPr>
            <w:tcW w:w="2592" w:type="dxa"/>
            <w:vAlign w:val="center"/>
          </w:tcPr>
          <w:p w14:paraId="2B2C6514" w14:textId="77777777" w:rsidR="001C0FC6" w:rsidRDefault="00000000">
            <w:r>
              <w:t>I can create an account and access the application.</w:t>
            </w:r>
          </w:p>
        </w:tc>
        <w:tc>
          <w:tcPr>
            <w:tcW w:w="792" w:type="dxa"/>
            <w:vAlign w:val="center"/>
          </w:tcPr>
          <w:p w14:paraId="612E8BE7" w14:textId="77777777" w:rsidR="001C0FC6" w:rsidRDefault="00000000">
            <w:r>
              <w:t>High</w:t>
            </w:r>
          </w:p>
        </w:tc>
        <w:tc>
          <w:tcPr>
            <w:tcW w:w="936" w:type="dxa"/>
            <w:vAlign w:val="center"/>
          </w:tcPr>
          <w:p w14:paraId="51B9FC60" w14:textId="77777777" w:rsidR="001C0FC6" w:rsidRDefault="00000000">
            <w:r>
              <w:t>Sprint-1</w:t>
            </w:r>
          </w:p>
        </w:tc>
      </w:tr>
      <w:tr w:rsidR="001C0FC6" w14:paraId="28102BF7" w14:textId="77777777">
        <w:trPr>
          <w:jc w:val="center"/>
        </w:trPr>
        <w:tc>
          <w:tcPr>
            <w:tcW w:w="1656" w:type="dxa"/>
            <w:vAlign w:val="center"/>
          </w:tcPr>
          <w:p w14:paraId="7F638AFE" w14:textId="77777777" w:rsidR="001C0FC6" w:rsidRDefault="00000000">
            <w:r>
              <w:t>Customer (Web/Mobile User)</w:t>
            </w:r>
          </w:p>
        </w:tc>
        <w:tc>
          <w:tcPr>
            <w:tcW w:w="1440" w:type="dxa"/>
            <w:vAlign w:val="center"/>
          </w:tcPr>
          <w:p w14:paraId="28D81C99" w14:textId="77777777" w:rsidR="001C0FC6" w:rsidRDefault="00000000">
            <w:r>
              <w:t>Login</w:t>
            </w:r>
          </w:p>
        </w:tc>
        <w:tc>
          <w:tcPr>
            <w:tcW w:w="1008" w:type="dxa"/>
            <w:vAlign w:val="center"/>
          </w:tcPr>
          <w:p w14:paraId="05CDE9D6" w14:textId="77777777" w:rsidR="001C0FC6" w:rsidRDefault="00000000">
            <w:r>
              <w:t>USN-2</w:t>
            </w:r>
          </w:p>
        </w:tc>
        <w:tc>
          <w:tcPr>
            <w:tcW w:w="2880" w:type="dxa"/>
            <w:vAlign w:val="center"/>
          </w:tcPr>
          <w:p w14:paraId="47905876" w14:textId="77777777" w:rsidR="001C0FC6" w:rsidRDefault="00000000">
            <w:r>
              <w:t>As a user, I can log into the application using my registered credentials.</w:t>
            </w:r>
          </w:p>
        </w:tc>
        <w:tc>
          <w:tcPr>
            <w:tcW w:w="2592" w:type="dxa"/>
            <w:vAlign w:val="center"/>
          </w:tcPr>
          <w:p w14:paraId="079E76AB" w14:textId="77777777" w:rsidR="001C0FC6" w:rsidRDefault="00000000">
            <w:r>
              <w:t>I can successfully log in and access the FAQ AI Assistant.</w:t>
            </w:r>
          </w:p>
        </w:tc>
        <w:tc>
          <w:tcPr>
            <w:tcW w:w="792" w:type="dxa"/>
            <w:vAlign w:val="center"/>
          </w:tcPr>
          <w:p w14:paraId="653B42C1" w14:textId="77777777" w:rsidR="001C0FC6" w:rsidRDefault="00000000">
            <w:r>
              <w:t>High</w:t>
            </w:r>
          </w:p>
        </w:tc>
        <w:tc>
          <w:tcPr>
            <w:tcW w:w="936" w:type="dxa"/>
            <w:vAlign w:val="center"/>
          </w:tcPr>
          <w:p w14:paraId="2D7CCEA4" w14:textId="77777777" w:rsidR="001C0FC6" w:rsidRDefault="00000000">
            <w:r>
              <w:t>Sprint-1</w:t>
            </w:r>
          </w:p>
        </w:tc>
      </w:tr>
      <w:tr w:rsidR="001C0FC6" w14:paraId="630BE5E3" w14:textId="77777777">
        <w:trPr>
          <w:jc w:val="center"/>
        </w:trPr>
        <w:tc>
          <w:tcPr>
            <w:tcW w:w="1656" w:type="dxa"/>
            <w:vAlign w:val="center"/>
          </w:tcPr>
          <w:p w14:paraId="0F737A06" w14:textId="77777777" w:rsidR="001C0FC6" w:rsidRDefault="00000000">
            <w:r>
              <w:t>Customer (Web/Mobile User)</w:t>
            </w:r>
          </w:p>
        </w:tc>
        <w:tc>
          <w:tcPr>
            <w:tcW w:w="1440" w:type="dxa"/>
            <w:vAlign w:val="center"/>
          </w:tcPr>
          <w:p w14:paraId="5C1D031B" w14:textId="77777777" w:rsidR="001C0FC6" w:rsidRDefault="00000000">
            <w:r>
              <w:t>Ask FAQ Question</w:t>
            </w:r>
          </w:p>
        </w:tc>
        <w:tc>
          <w:tcPr>
            <w:tcW w:w="1008" w:type="dxa"/>
            <w:vAlign w:val="center"/>
          </w:tcPr>
          <w:p w14:paraId="600D1539" w14:textId="77777777" w:rsidR="001C0FC6" w:rsidRDefault="00000000">
            <w:r>
              <w:t>USN-3</w:t>
            </w:r>
          </w:p>
        </w:tc>
        <w:tc>
          <w:tcPr>
            <w:tcW w:w="2880" w:type="dxa"/>
            <w:vAlign w:val="center"/>
          </w:tcPr>
          <w:p w14:paraId="70F4138E" w14:textId="77777777" w:rsidR="001C0FC6" w:rsidRDefault="00000000">
            <w:r>
              <w:t>As a user, I can enter a question in the chat box to get an answer.</w:t>
            </w:r>
          </w:p>
        </w:tc>
        <w:tc>
          <w:tcPr>
            <w:tcW w:w="2592" w:type="dxa"/>
            <w:vAlign w:val="center"/>
          </w:tcPr>
          <w:p w14:paraId="5E9F2559" w14:textId="77777777" w:rsidR="001C0FC6" w:rsidRDefault="00000000">
            <w:r>
              <w:t>The system accepts the question and provides a relevant response.</w:t>
            </w:r>
          </w:p>
        </w:tc>
        <w:tc>
          <w:tcPr>
            <w:tcW w:w="792" w:type="dxa"/>
            <w:vAlign w:val="center"/>
          </w:tcPr>
          <w:p w14:paraId="1A689D6D" w14:textId="77777777" w:rsidR="001C0FC6" w:rsidRDefault="00000000">
            <w:r>
              <w:t>High</w:t>
            </w:r>
          </w:p>
        </w:tc>
        <w:tc>
          <w:tcPr>
            <w:tcW w:w="936" w:type="dxa"/>
            <w:vAlign w:val="center"/>
          </w:tcPr>
          <w:p w14:paraId="3A6C2D20" w14:textId="77777777" w:rsidR="001C0FC6" w:rsidRDefault="00000000">
            <w:r>
              <w:t>Sprint-1</w:t>
            </w:r>
          </w:p>
        </w:tc>
      </w:tr>
      <w:tr w:rsidR="001C0FC6" w14:paraId="00A2C795" w14:textId="77777777">
        <w:trPr>
          <w:jc w:val="center"/>
        </w:trPr>
        <w:tc>
          <w:tcPr>
            <w:tcW w:w="1656" w:type="dxa"/>
            <w:vAlign w:val="center"/>
          </w:tcPr>
          <w:p w14:paraId="5A7F1752" w14:textId="77777777" w:rsidR="001C0FC6" w:rsidRDefault="00000000">
            <w:r>
              <w:t>Customer (Web/Mobile User)</w:t>
            </w:r>
          </w:p>
        </w:tc>
        <w:tc>
          <w:tcPr>
            <w:tcW w:w="1440" w:type="dxa"/>
            <w:vAlign w:val="center"/>
          </w:tcPr>
          <w:p w14:paraId="58AE872B" w14:textId="77777777" w:rsidR="001C0FC6" w:rsidRDefault="00000000">
            <w:r>
              <w:t>AI Answer</w:t>
            </w:r>
          </w:p>
        </w:tc>
        <w:tc>
          <w:tcPr>
            <w:tcW w:w="1008" w:type="dxa"/>
            <w:vAlign w:val="center"/>
          </w:tcPr>
          <w:p w14:paraId="3A84696B" w14:textId="77777777" w:rsidR="001C0FC6" w:rsidRDefault="00000000">
            <w:r>
              <w:t>USN-4</w:t>
            </w:r>
          </w:p>
        </w:tc>
        <w:tc>
          <w:tcPr>
            <w:tcW w:w="2880" w:type="dxa"/>
            <w:vAlign w:val="center"/>
          </w:tcPr>
          <w:p w14:paraId="04CCFDD3" w14:textId="77777777" w:rsidR="001C0FC6" w:rsidRDefault="00000000">
            <w:r>
              <w:t>As a user, I can receive an AI-generated answer based on the available FAQ information.</w:t>
            </w:r>
          </w:p>
        </w:tc>
        <w:tc>
          <w:tcPr>
            <w:tcW w:w="2592" w:type="dxa"/>
            <w:vAlign w:val="center"/>
          </w:tcPr>
          <w:p w14:paraId="473233DC" w14:textId="77777777" w:rsidR="001C0FC6" w:rsidRDefault="00000000">
            <w:r>
              <w:t>A clear and relevant answer is displayed after submitting the question.</w:t>
            </w:r>
          </w:p>
        </w:tc>
        <w:tc>
          <w:tcPr>
            <w:tcW w:w="792" w:type="dxa"/>
            <w:vAlign w:val="center"/>
          </w:tcPr>
          <w:p w14:paraId="6BFC5F34" w14:textId="77777777" w:rsidR="001C0FC6" w:rsidRDefault="00000000">
            <w:r>
              <w:t>High</w:t>
            </w:r>
          </w:p>
        </w:tc>
        <w:tc>
          <w:tcPr>
            <w:tcW w:w="936" w:type="dxa"/>
            <w:vAlign w:val="center"/>
          </w:tcPr>
          <w:p w14:paraId="4BDD3764" w14:textId="77777777" w:rsidR="001C0FC6" w:rsidRDefault="00000000">
            <w:r>
              <w:t>Sprint-1</w:t>
            </w:r>
          </w:p>
        </w:tc>
      </w:tr>
      <w:tr w:rsidR="001C0FC6" w14:paraId="495734D8" w14:textId="77777777">
        <w:trPr>
          <w:jc w:val="center"/>
        </w:trPr>
        <w:tc>
          <w:tcPr>
            <w:tcW w:w="1656" w:type="dxa"/>
            <w:vAlign w:val="center"/>
          </w:tcPr>
          <w:p w14:paraId="7FCF40D8" w14:textId="77777777" w:rsidR="001C0FC6" w:rsidRDefault="00000000">
            <w:r>
              <w:t>Customer (Web/Mobile User)</w:t>
            </w:r>
          </w:p>
        </w:tc>
        <w:tc>
          <w:tcPr>
            <w:tcW w:w="1440" w:type="dxa"/>
            <w:vAlign w:val="center"/>
          </w:tcPr>
          <w:p w14:paraId="4CF794A2" w14:textId="77777777" w:rsidR="001C0FC6" w:rsidRDefault="00000000">
            <w:r>
              <w:t>Suggested FAQs</w:t>
            </w:r>
          </w:p>
        </w:tc>
        <w:tc>
          <w:tcPr>
            <w:tcW w:w="1008" w:type="dxa"/>
            <w:vAlign w:val="center"/>
          </w:tcPr>
          <w:p w14:paraId="510DDB19" w14:textId="77777777" w:rsidR="001C0FC6" w:rsidRDefault="00000000">
            <w:r>
              <w:t>USN-5</w:t>
            </w:r>
          </w:p>
        </w:tc>
        <w:tc>
          <w:tcPr>
            <w:tcW w:w="2880" w:type="dxa"/>
            <w:vAlign w:val="center"/>
          </w:tcPr>
          <w:p w14:paraId="1B9B3C87" w14:textId="77777777" w:rsidR="001C0FC6" w:rsidRDefault="00000000">
            <w:r>
              <w:t>As a user, I can view suggested or related FAQ questions.</w:t>
            </w:r>
          </w:p>
        </w:tc>
        <w:tc>
          <w:tcPr>
            <w:tcW w:w="2592" w:type="dxa"/>
            <w:vAlign w:val="center"/>
          </w:tcPr>
          <w:p w14:paraId="2D6DD6D8" w14:textId="77777777" w:rsidR="001C0FC6" w:rsidRDefault="00000000">
            <w:r>
              <w:t>Related FAQ suggestions are displayed for the selected query.</w:t>
            </w:r>
          </w:p>
        </w:tc>
        <w:tc>
          <w:tcPr>
            <w:tcW w:w="792" w:type="dxa"/>
            <w:vAlign w:val="center"/>
          </w:tcPr>
          <w:p w14:paraId="69D7E11A" w14:textId="77777777" w:rsidR="001C0FC6" w:rsidRDefault="00000000">
            <w:r>
              <w:t>Medium</w:t>
            </w:r>
          </w:p>
        </w:tc>
        <w:tc>
          <w:tcPr>
            <w:tcW w:w="936" w:type="dxa"/>
            <w:vAlign w:val="center"/>
          </w:tcPr>
          <w:p w14:paraId="19E38AF9" w14:textId="77777777" w:rsidR="001C0FC6" w:rsidRDefault="00000000">
            <w:r>
              <w:t>Sprint-2</w:t>
            </w:r>
          </w:p>
        </w:tc>
      </w:tr>
      <w:tr w:rsidR="001C0FC6" w14:paraId="2DC9D7E0" w14:textId="77777777">
        <w:trPr>
          <w:jc w:val="center"/>
        </w:trPr>
        <w:tc>
          <w:tcPr>
            <w:tcW w:w="1656" w:type="dxa"/>
            <w:vAlign w:val="center"/>
          </w:tcPr>
          <w:p w14:paraId="319319C3" w14:textId="77777777" w:rsidR="001C0FC6" w:rsidRDefault="00000000">
            <w:r>
              <w:t>Customer (Web/Mobile User)</w:t>
            </w:r>
          </w:p>
        </w:tc>
        <w:tc>
          <w:tcPr>
            <w:tcW w:w="1440" w:type="dxa"/>
            <w:vAlign w:val="center"/>
          </w:tcPr>
          <w:p w14:paraId="735018C4" w14:textId="77777777" w:rsidR="001C0FC6" w:rsidRDefault="00000000">
            <w:r>
              <w:t>Chat History</w:t>
            </w:r>
          </w:p>
        </w:tc>
        <w:tc>
          <w:tcPr>
            <w:tcW w:w="1008" w:type="dxa"/>
            <w:vAlign w:val="center"/>
          </w:tcPr>
          <w:p w14:paraId="62D3099E" w14:textId="77777777" w:rsidR="001C0FC6" w:rsidRDefault="00000000">
            <w:r>
              <w:t>USN-6</w:t>
            </w:r>
          </w:p>
        </w:tc>
        <w:tc>
          <w:tcPr>
            <w:tcW w:w="2880" w:type="dxa"/>
            <w:vAlign w:val="center"/>
          </w:tcPr>
          <w:p w14:paraId="5524DA53" w14:textId="77777777" w:rsidR="001C0FC6" w:rsidRDefault="00000000">
            <w:r>
              <w:t>As a user, I can view my previous questions and answers.</w:t>
            </w:r>
          </w:p>
        </w:tc>
        <w:tc>
          <w:tcPr>
            <w:tcW w:w="2592" w:type="dxa"/>
            <w:vAlign w:val="center"/>
          </w:tcPr>
          <w:p w14:paraId="01D87986" w14:textId="77777777" w:rsidR="001C0FC6" w:rsidRDefault="00000000">
            <w:r>
              <w:t>Previous conversations are displayed when chat history is selected.</w:t>
            </w:r>
          </w:p>
        </w:tc>
        <w:tc>
          <w:tcPr>
            <w:tcW w:w="792" w:type="dxa"/>
            <w:vAlign w:val="center"/>
          </w:tcPr>
          <w:p w14:paraId="68BAB536" w14:textId="77777777" w:rsidR="001C0FC6" w:rsidRDefault="00000000">
            <w:r>
              <w:t>Medium</w:t>
            </w:r>
          </w:p>
        </w:tc>
        <w:tc>
          <w:tcPr>
            <w:tcW w:w="936" w:type="dxa"/>
            <w:vAlign w:val="center"/>
          </w:tcPr>
          <w:p w14:paraId="5DC6C6EA" w14:textId="77777777" w:rsidR="001C0FC6" w:rsidRDefault="00000000">
            <w:r>
              <w:t>Sprint-2</w:t>
            </w:r>
          </w:p>
        </w:tc>
      </w:tr>
      <w:tr w:rsidR="001C0FC6" w14:paraId="76AC9199" w14:textId="77777777">
        <w:trPr>
          <w:jc w:val="center"/>
        </w:trPr>
        <w:tc>
          <w:tcPr>
            <w:tcW w:w="1656" w:type="dxa"/>
            <w:vAlign w:val="center"/>
          </w:tcPr>
          <w:p w14:paraId="336B7030" w14:textId="77777777" w:rsidR="001C0FC6" w:rsidRDefault="00000000">
            <w:r>
              <w:t>Customer (Web/Mobile User)</w:t>
            </w:r>
          </w:p>
        </w:tc>
        <w:tc>
          <w:tcPr>
            <w:tcW w:w="1440" w:type="dxa"/>
            <w:vAlign w:val="center"/>
          </w:tcPr>
          <w:p w14:paraId="3BBBA3AD" w14:textId="77777777" w:rsidR="001C0FC6" w:rsidRDefault="00000000">
            <w:r>
              <w:t>Feedback</w:t>
            </w:r>
          </w:p>
        </w:tc>
        <w:tc>
          <w:tcPr>
            <w:tcW w:w="1008" w:type="dxa"/>
            <w:vAlign w:val="center"/>
          </w:tcPr>
          <w:p w14:paraId="2882ED34" w14:textId="77777777" w:rsidR="001C0FC6" w:rsidRDefault="00000000">
            <w:r>
              <w:t>USN-7</w:t>
            </w:r>
          </w:p>
        </w:tc>
        <w:tc>
          <w:tcPr>
            <w:tcW w:w="2880" w:type="dxa"/>
            <w:vAlign w:val="center"/>
          </w:tcPr>
          <w:p w14:paraId="41D2B710" w14:textId="77777777" w:rsidR="001C0FC6" w:rsidRDefault="00000000">
            <w:r>
              <w:t>As a user, I can provide feedback on an answer received from the AI assistant.</w:t>
            </w:r>
          </w:p>
        </w:tc>
        <w:tc>
          <w:tcPr>
            <w:tcW w:w="2592" w:type="dxa"/>
            <w:vAlign w:val="center"/>
          </w:tcPr>
          <w:p w14:paraId="4BC5AC1D" w14:textId="77777777" w:rsidR="001C0FC6" w:rsidRDefault="00000000">
            <w:r>
              <w:t>The system records the submitted feedback successfully.</w:t>
            </w:r>
          </w:p>
        </w:tc>
        <w:tc>
          <w:tcPr>
            <w:tcW w:w="792" w:type="dxa"/>
            <w:vAlign w:val="center"/>
          </w:tcPr>
          <w:p w14:paraId="7968C36D" w14:textId="77777777" w:rsidR="001C0FC6" w:rsidRDefault="00000000">
            <w:r>
              <w:t>Medium</w:t>
            </w:r>
          </w:p>
        </w:tc>
        <w:tc>
          <w:tcPr>
            <w:tcW w:w="936" w:type="dxa"/>
            <w:vAlign w:val="center"/>
          </w:tcPr>
          <w:p w14:paraId="431E2635" w14:textId="77777777" w:rsidR="001C0FC6" w:rsidRDefault="00000000">
            <w:r>
              <w:t>Sprint-2</w:t>
            </w:r>
          </w:p>
        </w:tc>
      </w:tr>
      <w:tr w:rsidR="001C0FC6" w14:paraId="44FB090B" w14:textId="77777777">
        <w:trPr>
          <w:jc w:val="center"/>
        </w:trPr>
        <w:tc>
          <w:tcPr>
            <w:tcW w:w="1656" w:type="dxa"/>
            <w:vAlign w:val="center"/>
          </w:tcPr>
          <w:p w14:paraId="555A8C52" w14:textId="77777777" w:rsidR="001C0FC6" w:rsidRDefault="00000000">
            <w:r>
              <w:t>Customer (Web/Mobile User)</w:t>
            </w:r>
          </w:p>
        </w:tc>
        <w:tc>
          <w:tcPr>
            <w:tcW w:w="1440" w:type="dxa"/>
            <w:vAlign w:val="center"/>
          </w:tcPr>
          <w:p w14:paraId="0DC61BCE" w14:textId="77777777" w:rsidR="001C0FC6" w:rsidRDefault="00000000">
            <w:r>
              <w:t>Unanswered Question</w:t>
            </w:r>
          </w:p>
        </w:tc>
        <w:tc>
          <w:tcPr>
            <w:tcW w:w="1008" w:type="dxa"/>
            <w:vAlign w:val="center"/>
          </w:tcPr>
          <w:p w14:paraId="0425648A" w14:textId="77777777" w:rsidR="001C0FC6" w:rsidRDefault="00000000">
            <w:r>
              <w:t>USN-8</w:t>
            </w:r>
          </w:p>
        </w:tc>
        <w:tc>
          <w:tcPr>
            <w:tcW w:w="2880" w:type="dxa"/>
            <w:vAlign w:val="center"/>
          </w:tcPr>
          <w:p w14:paraId="298EA62D" w14:textId="77777777" w:rsidR="001C0FC6" w:rsidRDefault="00000000">
            <w:r>
              <w:t>As a user, I can be informed when the assistant cannot find a suitable answer.</w:t>
            </w:r>
          </w:p>
        </w:tc>
        <w:tc>
          <w:tcPr>
            <w:tcW w:w="2592" w:type="dxa"/>
            <w:vAlign w:val="center"/>
          </w:tcPr>
          <w:p w14:paraId="6089CDFC" w14:textId="77777777" w:rsidR="001C0FC6" w:rsidRDefault="00000000">
            <w:r>
              <w:t>The system displays a suitable fallback message and guides the user to available support/FAQ options.</w:t>
            </w:r>
          </w:p>
        </w:tc>
        <w:tc>
          <w:tcPr>
            <w:tcW w:w="792" w:type="dxa"/>
            <w:vAlign w:val="center"/>
          </w:tcPr>
          <w:p w14:paraId="21B01AE2" w14:textId="77777777" w:rsidR="001C0FC6" w:rsidRDefault="00000000">
            <w:r>
              <w:t>High</w:t>
            </w:r>
          </w:p>
        </w:tc>
        <w:tc>
          <w:tcPr>
            <w:tcW w:w="936" w:type="dxa"/>
            <w:vAlign w:val="center"/>
          </w:tcPr>
          <w:p w14:paraId="7C041DE0" w14:textId="77777777" w:rsidR="001C0FC6" w:rsidRDefault="00000000">
            <w:r>
              <w:t>Sprint-2</w:t>
            </w:r>
          </w:p>
        </w:tc>
      </w:tr>
      <w:tr w:rsidR="001C0FC6" w14:paraId="5DFCFBCF" w14:textId="77777777">
        <w:trPr>
          <w:jc w:val="center"/>
        </w:trPr>
        <w:tc>
          <w:tcPr>
            <w:tcW w:w="1656" w:type="dxa"/>
            <w:vAlign w:val="center"/>
          </w:tcPr>
          <w:p w14:paraId="6D96CFC6" w14:textId="77777777" w:rsidR="001C0FC6" w:rsidRDefault="00000000">
            <w:r>
              <w:t>Customer Care Executive</w:t>
            </w:r>
          </w:p>
        </w:tc>
        <w:tc>
          <w:tcPr>
            <w:tcW w:w="1440" w:type="dxa"/>
            <w:vAlign w:val="center"/>
          </w:tcPr>
          <w:p w14:paraId="4DADC488" w14:textId="77777777" w:rsidR="001C0FC6" w:rsidRDefault="00000000">
            <w:r>
              <w:t>Customer Support</w:t>
            </w:r>
          </w:p>
        </w:tc>
        <w:tc>
          <w:tcPr>
            <w:tcW w:w="1008" w:type="dxa"/>
            <w:vAlign w:val="center"/>
          </w:tcPr>
          <w:p w14:paraId="1E597AF0" w14:textId="77777777" w:rsidR="001C0FC6" w:rsidRDefault="00000000">
            <w:r>
              <w:t>USN-9</w:t>
            </w:r>
          </w:p>
        </w:tc>
        <w:tc>
          <w:tcPr>
            <w:tcW w:w="2880" w:type="dxa"/>
            <w:vAlign w:val="center"/>
          </w:tcPr>
          <w:p w14:paraId="69CE0162" w14:textId="77777777" w:rsidR="001C0FC6" w:rsidRDefault="00000000">
            <w:r>
              <w:t>As a customer care executive, I can view questions that require human support.</w:t>
            </w:r>
          </w:p>
        </w:tc>
        <w:tc>
          <w:tcPr>
            <w:tcW w:w="2592" w:type="dxa"/>
            <w:vAlign w:val="center"/>
          </w:tcPr>
          <w:p w14:paraId="1F17EF49" w14:textId="77777777" w:rsidR="001C0FC6" w:rsidRDefault="00000000">
            <w:r>
              <w:t>Escalated/unanswered questions are available for follow-up.</w:t>
            </w:r>
          </w:p>
        </w:tc>
        <w:tc>
          <w:tcPr>
            <w:tcW w:w="792" w:type="dxa"/>
            <w:vAlign w:val="center"/>
          </w:tcPr>
          <w:p w14:paraId="74437F76" w14:textId="77777777" w:rsidR="001C0FC6" w:rsidRDefault="00000000">
            <w:r>
              <w:t>Medium</w:t>
            </w:r>
          </w:p>
        </w:tc>
        <w:tc>
          <w:tcPr>
            <w:tcW w:w="936" w:type="dxa"/>
            <w:vAlign w:val="center"/>
          </w:tcPr>
          <w:p w14:paraId="5C7DB7B1" w14:textId="77777777" w:rsidR="001C0FC6" w:rsidRDefault="00000000">
            <w:r>
              <w:t>Sprint-3</w:t>
            </w:r>
          </w:p>
        </w:tc>
      </w:tr>
      <w:tr w:rsidR="001C0FC6" w14:paraId="6CB535DD" w14:textId="77777777">
        <w:trPr>
          <w:jc w:val="center"/>
        </w:trPr>
        <w:tc>
          <w:tcPr>
            <w:tcW w:w="1656" w:type="dxa"/>
            <w:vAlign w:val="center"/>
          </w:tcPr>
          <w:p w14:paraId="4D550D5D" w14:textId="77777777" w:rsidR="001C0FC6" w:rsidRDefault="00000000">
            <w:r>
              <w:t>Administrator</w:t>
            </w:r>
          </w:p>
        </w:tc>
        <w:tc>
          <w:tcPr>
            <w:tcW w:w="1440" w:type="dxa"/>
            <w:vAlign w:val="center"/>
          </w:tcPr>
          <w:p w14:paraId="52EE8878" w14:textId="77777777" w:rsidR="001C0FC6" w:rsidRDefault="00000000">
            <w:r>
              <w:t>FAQ Management</w:t>
            </w:r>
          </w:p>
        </w:tc>
        <w:tc>
          <w:tcPr>
            <w:tcW w:w="1008" w:type="dxa"/>
            <w:vAlign w:val="center"/>
          </w:tcPr>
          <w:p w14:paraId="23F63BB6" w14:textId="77777777" w:rsidR="001C0FC6" w:rsidRDefault="00000000">
            <w:r>
              <w:t>USN-10</w:t>
            </w:r>
          </w:p>
        </w:tc>
        <w:tc>
          <w:tcPr>
            <w:tcW w:w="2880" w:type="dxa"/>
            <w:vAlign w:val="center"/>
          </w:tcPr>
          <w:p w14:paraId="385D7FF9" w14:textId="77777777" w:rsidR="001C0FC6" w:rsidRDefault="00000000">
            <w:r>
              <w:t>As an administrator, I can add new FAQ questions and answers to the knowledge base.</w:t>
            </w:r>
          </w:p>
        </w:tc>
        <w:tc>
          <w:tcPr>
            <w:tcW w:w="2592" w:type="dxa"/>
            <w:vAlign w:val="center"/>
          </w:tcPr>
          <w:p w14:paraId="7603388A" w14:textId="77777777" w:rsidR="001C0FC6" w:rsidRDefault="00000000">
            <w:r>
              <w:t>The new FAQ is saved and becomes available to the assistant.</w:t>
            </w:r>
          </w:p>
        </w:tc>
        <w:tc>
          <w:tcPr>
            <w:tcW w:w="792" w:type="dxa"/>
            <w:vAlign w:val="center"/>
          </w:tcPr>
          <w:p w14:paraId="749CF21A" w14:textId="77777777" w:rsidR="001C0FC6" w:rsidRDefault="00000000">
            <w:r>
              <w:t>High</w:t>
            </w:r>
          </w:p>
        </w:tc>
        <w:tc>
          <w:tcPr>
            <w:tcW w:w="936" w:type="dxa"/>
            <w:vAlign w:val="center"/>
          </w:tcPr>
          <w:p w14:paraId="4400C5E8" w14:textId="77777777" w:rsidR="001C0FC6" w:rsidRDefault="00000000">
            <w:r>
              <w:t>Sprint-1</w:t>
            </w:r>
          </w:p>
        </w:tc>
      </w:tr>
      <w:tr w:rsidR="001C0FC6" w14:paraId="1FC92D19" w14:textId="77777777">
        <w:trPr>
          <w:jc w:val="center"/>
        </w:trPr>
        <w:tc>
          <w:tcPr>
            <w:tcW w:w="1656" w:type="dxa"/>
            <w:vAlign w:val="center"/>
          </w:tcPr>
          <w:p w14:paraId="7EE03E4A" w14:textId="77777777" w:rsidR="001C0FC6" w:rsidRDefault="00000000">
            <w:r>
              <w:t>Administrator</w:t>
            </w:r>
          </w:p>
        </w:tc>
        <w:tc>
          <w:tcPr>
            <w:tcW w:w="1440" w:type="dxa"/>
            <w:vAlign w:val="center"/>
          </w:tcPr>
          <w:p w14:paraId="7BC2A95F" w14:textId="77777777" w:rsidR="001C0FC6" w:rsidRDefault="00000000">
            <w:r>
              <w:t>FAQ Update</w:t>
            </w:r>
          </w:p>
        </w:tc>
        <w:tc>
          <w:tcPr>
            <w:tcW w:w="1008" w:type="dxa"/>
            <w:vAlign w:val="center"/>
          </w:tcPr>
          <w:p w14:paraId="75E89187" w14:textId="77777777" w:rsidR="001C0FC6" w:rsidRDefault="00000000">
            <w:r>
              <w:t>USN-11</w:t>
            </w:r>
          </w:p>
        </w:tc>
        <w:tc>
          <w:tcPr>
            <w:tcW w:w="2880" w:type="dxa"/>
            <w:vAlign w:val="center"/>
          </w:tcPr>
          <w:p w14:paraId="7623D729" w14:textId="77777777" w:rsidR="001C0FC6" w:rsidRDefault="00000000">
            <w:r>
              <w:t>As an administrator, I can edit existing FAQ questions and answers.</w:t>
            </w:r>
          </w:p>
        </w:tc>
        <w:tc>
          <w:tcPr>
            <w:tcW w:w="2592" w:type="dxa"/>
            <w:vAlign w:val="center"/>
          </w:tcPr>
          <w:p w14:paraId="5802281E" w14:textId="77777777" w:rsidR="001C0FC6" w:rsidRDefault="00000000">
            <w:r>
              <w:t>Updated FAQ content is saved correctly and used by the assistant.</w:t>
            </w:r>
          </w:p>
        </w:tc>
        <w:tc>
          <w:tcPr>
            <w:tcW w:w="792" w:type="dxa"/>
            <w:vAlign w:val="center"/>
          </w:tcPr>
          <w:p w14:paraId="65C9FA36" w14:textId="77777777" w:rsidR="001C0FC6" w:rsidRDefault="00000000">
            <w:r>
              <w:t>High</w:t>
            </w:r>
          </w:p>
        </w:tc>
        <w:tc>
          <w:tcPr>
            <w:tcW w:w="936" w:type="dxa"/>
            <w:vAlign w:val="center"/>
          </w:tcPr>
          <w:p w14:paraId="1090D85D" w14:textId="77777777" w:rsidR="001C0FC6" w:rsidRDefault="00000000">
            <w:r>
              <w:t>Sprint-1</w:t>
            </w:r>
          </w:p>
        </w:tc>
      </w:tr>
      <w:tr w:rsidR="001C0FC6" w14:paraId="41FC97F7" w14:textId="77777777">
        <w:trPr>
          <w:jc w:val="center"/>
        </w:trPr>
        <w:tc>
          <w:tcPr>
            <w:tcW w:w="1656" w:type="dxa"/>
            <w:vAlign w:val="center"/>
          </w:tcPr>
          <w:p w14:paraId="03D3CC3C" w14:textId="77777777" w:rsidR="001C0FC6" w:rsidRDefault="00000000">
            <w:r>
              <w:t>Administrator</w:t>
            </w:r>
          </w:p>
        </w:tc>
        <w:tc>
          <w:tcPr>
            <w:tcW w:w="1440" w:type="dxa"/>
            <w:vAlign w:val="center"/>
          </w:tcPr>
          <w:p w14:paraId="6F4EDD74" w14:textId="77777777" w:rsidR="001C0FC6" w:rsidRDefault="00000000">
            <w:r>
              <w:t>FAQ Delete</w:t>
            </w:r>
          </w:p>
        </w:tc>
        <w:tc>
          <w:tcPr>
            <w:tcW w:w="1008" w:type="dxa"/>
            <w:vAlign w:val="center"/>
          </w:tcPr>
          <w:p w14:paraId="3F92AC2B" w14:textId="77777777" w:rsidR="001C0FC6" w:rsidRDefault="00000000">
            <w:r>
              <w:t>USN-12</w:t>
            </w:r>
          </w:p>
        </w:tc>
        <w:tc>
          <w:tcPr>
            <w:tcW w:w="2880" w:type="dxa"/>
            <w:vAlign w:val="center"/>
          </w:tcPr>
          <w:p w14:paraId="78E3BF5D" w14:textId="77777777" w:rsidR="001C0FC6" w:rsidRDefault="00000000">
            <w:r>
              <w:t>As an administrator, I can delete outdated FAQ information.</w:t>
            </w:r>
          </w:p>
        </w:tc>
        <w:tc>
          <w:tcPr>
            <w:tcW w:w="2592" w:type="dxa"/>
            <w:vAlign w:val="center"/>
          </w:tcPr>
          <w:p w14:paraId="54315981" w14:textId="77777777" w:rsidR="001C0FC6" w:rsidRDefault="00000000">
            <w:r>
              <w:t>The selected FAQ is removed from the active knowledge base.</w:t>
            </w:r>
          </w:p>
        </w:tc>
        <w:tc>
          <w:tcPr>
            <w:tcW w:w="792" w:type="dxa"/>
            <w:vAlign w:val="center"/>
          </w:tcPr>
          <w:p w14:paraId="04439A7C" w14:textId="77777777" w:rsidR="001C0FC6" w:rsidRDefault="00000000">
            <w:r>
              <w:t>Medium</w:t>
            </w:r>
          </w:p>
        </w:tc>
        <w:tc>
          <w:tcPr>
            <w:tcW w:w="936" w:type="dxa"/>
            <w:vAlign w:val="center"/>
          </w:tcPr>
          <w:p w14:paraId="308A3AC0" w14:textId="77777777" w:rsidR="001C0FC6" w:rsidRDefault="00000000">
            <w:r>
              <w:t>Sprint-2</w:t>
            </w:r>
          </w:p>
        </w:tc>
      </w:tr>
      <w:tr w:rsidR="001C0FC6" w14:paraId="1E31DD89" w14:textId="77777777">
        <w:trPr>
          <w:jc w:val="center"/>
        </w:trPr>
        <w:tc>
          <w:tcPr>
            <w:tcW w:w="1656" w:type="dxa"/>
            <w:vAlign w:val="center"/>
          </w:tcPr>
          <w:p w14:paraId="125EABC3" w14:textId="77777777" w:rsidR="001C0FC6" w:rsidRDefault="00000000">
            <w:r>
              <w:t>Administrator</w:t>
            </w:r>
          </w:p>
        </w:tc>
        <w:tc>
          <w:tcPr>
            <w:tcW w:w="1440" w:type="dxa"/>
            <w:vAlign w:val="center"/>
          </w:tcPr>
          <w:p w14:paraId="54F000D3" w14:textId="77777777" w:rsidR="001C0FC6" w:rsidRDefault="00000000">
            <w:r>
              <w:t>FAQ Search</w:t>
            </w:r>
          </w:p>
        </w:tc>
        <w:tc>
          <w:tcPr>
            <w:tcW w:w="1008" w:type="dxa"/>
            <w:vAlign w:val="center"/>
          </w:tcPr>
          <w:p w14:paraId="165C8635" w14:textId="77777777" w:rsidR="001C0FC6" w:rsidRDefault="00000000">
            <w:r>
              <w:t>USN-13</w:t>
            </w:r>
          </w:p>
        </w:tc>
        <w:tc>
          <w:tcPr>
            <w:tcW w:w="2880" w:type="dxa"/>
            <w:vAlign w:val="center"/>
          </w:tcPr>
          <w:p w14:paraId="769553C7" w14:textId="77777777" w:rsidR="001C0FC6" w:rsidRDefault="00000000">
            <w:r>
              <w:t>As an administrator, I can search and view FAQ records.</w:t>
            </w:r>
          </w:p>
        </w:tc>
        <w:tc>
          <w:tcPr>
            <w:tcW w:w="2592" w:type="dxa"/>
            <w:vAlign w:val="center"/>
          </w:tcPr>
          <w:p w14:paraId="59BBDFCB" w14:textId="77777777" w:rsidR="001C0FC6" w:rsidRDefault="00000000">
            <w:r>
              <w:t>The requested FAQ records are displayed correctly.</w:t>
            </w:r>
          </w:p>
        </w:tc>
        <w:tc>
          <w:tcPr>
            <w:tcW w:w="792" w:type="dxa"/>
            <w:vAlign w:val="center"/>
          </w:tcPr>
          <w:p w14:paraId="17855B2C" w14:textId="77777777" w:rsidR="001C0FC6" w:rsidRDefault="00000000">
            <w:r>
              <w:t>Medium</w:t>
            </w:r>
          </w:p>
        </w:tc>
        <w:tc>
          <w:tcPr>
            <w:tcW w:w="936" w:type="dxa"/>
            <w:vAlign w:val="center"/>
          </w:tcPr>
          <w:p w14:paraId="72075417" w14:textId="77777777" w:rsidR="001C0FC6" w:rsidRDefault="00000000">
            <w:r>
              <w:t>Sprint-2</w:t>
            </w:r>
          </w:p>
        </w:tc>
      </w:tr>
      <w:tr w:rsidR="001C0FC6" w14:paraId="5C86352F" w14:textId="77777777">
        <w:trPr>
          <w:jc w:val="center"/>
        </w:trPr>
        <w:tc>
          <w:tcPr>
            <w:tcW w:w="1656" w:type="dxa"/>
            <w:vAlign w:val="center"/>
          </w:tcPr>
          <w:p w14:paraId="7A0C88E3" w14:textId="77777777" w:rsidR="001C0FC6" w:rsidRDefault="00000000">
            <w:r>
              <w:lastRenderedPageBreak/>
              <w:t>Administrator</w:t>
            </w:r>
          </w:p>
        </w:tc>
        <w:tc>
          <w:tcPr>
            <w:tcW w:w="1440" w:type="dxa"/>
            <w:vAlign w:val="center"/>
          </w:tcPr>
          <w:p w14:paraId="4DEC6E8A" w14:textId="77777777" w:rsidR="001C0FC6" w:rsidRDefault="00000000">
            <w:r>
              <w:t>User Feedback Review</w:t>
            </w:r>
          </w:p>
        </w:tc>
        <w:tc>
          <w:tcPr>
            <w:tcW w:w="1008" w:type="dxa"/>
            <w:vAlign w:val="center"/>
          </w:tcPr>
          <w:p w14:paraId="02598A90" w14:textId="77777777" w:rsidR="001C0FC6" w:rsidRDefault="00000000">
            <w:r>
              <w:t>USN-14</w:t>
            </w:r>
          </w:p>
        </w:tc>
        <w:tc>
          <w:tcPr>
            <w:tcW w:w="2880" w:type="dxa"/>
            <w:vAlign w:val="center"/>
          </w:tcPr>
          <w:p w14:paraId="40257567" w14:textId="77777777" w:rsidR="001C0FC6" w:rsidRDefault="00000000">
            <w:r>
              <w:t>As an administrator, I can review user feedback about AI answers.</w:t>
            </w:r>
          </w:p>
        </w:tc>
        <w:tc>
          <w:tcPr>
            <w:tcW w:w="2592" w:type="dxa"/>
            <w:vAlign w:val="center"/>
          </w:tcPr>
          <w:p w14:paraId="7815C802" w14:textId="77777777" w:rsidR="001C0FC6" w:rsidRDefault="00000000">
            <w:r>
              <w:t>Feedback records can be viewed for improving FAQ content.</w:t>
            </w:r>
          </w:p>
        </w:tc>
        <w:tc>
          <w:tcPr>
            <w:tcW w:w="792" w:type="dxa"/>
            <w:vAlign w:val="center"/>
          </w:tcPr>
          <w:p w14:paraId="76A6F287" w14:textId="77777777" w:rsidR="001C0FC6" w:rsidRDefault="00000000">
            <w:r>
              <w:t>Low</w:t>
            </w:r>
          </w:p>
        </w:tc>
        <w:tc>
          <w:tcPr>
            <w:tcW w:w="936" w:type="dxa"/>
            <w:vAlign w:val="center"/>
          </w:tcPr>
          <w:p w14:paraId="7DB32458" w14:textId="77777777" w:rsidR="001C0FC6" w:rsidRDefault="00000000">
            <w:r>
              <w:t>Sprint-3</w:t>
            </w:r>
          </w:p>
        </w:tc>
      </w:tr>
    </w:tbl>
    <w:p w14:paraId="23B33799" w14:textId="77777777" w:rsidR="001C0FC6" w:rsidRDefault="001C0FC6"/>
    <w:p w14:paraId="2D68B529" w14:textId="77777777" w:rsidR="001C0FC6" w:rsidRDefault="00000000">
      <w:r>
        <w:rPr>
          <w:b/>
          <w:sz w:val="24"/>
        </w:rPr>
        <w:t>System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C0FC6" w14:paraId="185DF3D3" w14:textId="77777777">
        <w:trPr>
          <w:jc w:val="center"/>
        </w:trPr>
        <w:tc>
          <w:tcPr>
            <w:tcW w:w="5184" w:type="dxa"/>
          </w:tcPr>
          <w:p w14:paraId="24FAB1CD" w14:textId="77777777" w:rsidR="001C0FC6" w:rsidRDefault="00000000">
            <w:r>
              <w:rPr>
                <w:b/>
              </w:rPr>
              <w:t>Actor</w:t>
            </w:r>
          </w:p>
        </w:tc>
        <w:tc>
          <w:tcPr>
            <w:tcW w:w="5184" w:type="dxa"/>
          </w:tcPr>
          <w:p w14:paraId="4083B906" w14:textId="77777777" w:rsidR="001C0FC6" w:rsidRDefault="00000000">
            <w:r>
              <w:rPr>
                <w:b/>
              </w:rPr>
              <w:t>Main Responsibility</w:t>
            </w:r>
          </w:p>
        </w:tc>
      </w:tr>
      <w:tr w:rsidR="001C0FC6" w14:paraId="31C8E974" w14:textId="77777777">
        <w:trPr>
          <w:jc w:val="center"/>
        </w:trPr>
        <w:tc>
          <w:tcPr>
            <w:tcW w:w="5184" w:type="dxa"/>
          </w:tcPr>
          <w:p w14:paraId="675F948E" w14:textId="77777777" w:rsidR="001C0FC6" w:rsidRDefault="00000000">
            <w:r>
              <w:t>Customer (Web/Mobile User)</w:t>
            </w:r>
          </w:p>
        </w:tc>
        <w:tc>
          <w:tcPr>
            <w:tcW w:w="5184" w:type="dxa"/>
          </w:tcPr>
          <w:p w14:paraId="58D3008C" w14:textId="77777777" w:rsidR="001C0FC6" w:rsidRDefault="00000000">
            <w:r>
              <w:t>Registers/logs in, asks questions, receives answers, views suggestions/history, and provides feedback.</w:t>
            </w:r>
          </w:p>
        </w:tc>
      </w:tr>
      <w:tr w:rsidR="001C0FC6" w14:paraId="7A610342" w14:textId="77777777">
        <w:trPr>
          <w:jc w:val="center"/>
        </w:trPr>
        <w:tc>
          <w:tcPr>
            <w:tcW w:w="5184" w:type="dxa"/>
          </w:tcPr>
          <w:p w14:paraId="03B0E4E1" w14:textId="77777777" w:rsidR="001C0FC6" w:rsidRDefault="00000000">
            <w:r>
              <w:t>Customer Care Executive</w:t>
            </w:r>
          </w:p>
        </w:tc>
        <w:tc>
          <w:tcPr>
            <w:tcW w:w="5184" w:type="dxa"/>
          </w:tcPr>
          <w:p w14:paraId="34494822" w14:textId="77777777" w:rsidR="001C0FC6" w:rsidRDefault="00000000">
            <w:r>
              <w:t>Handles questions that require human assistance or follow-up.</w:t>
            </w:r>
          </w:p>
        </w:tc>
      </w:tr>
      <w:tr w:rsidR="001C0FC6" w14:paraId="07B42897" w14:textId="77777777">
        <w:trPr>
          <w:jc w:val="center"/>
        </w:trPr>
        <w:tc>
          <w:tcPr>
            <w:tcW w:w="5184" w:type="dxa"/>
          </w:tcPr>
          <w:p w14:paraId="76C7030B" w14:textId="77777777" w:rsidR="001C0FC6" w:rsidRDefault="00000000">
            <w:r>
              <w:t>Administrator</w:t>
            </w:r>
          </w:p>
        </w:tc>
        <w:tc>
          <w:tcPr>
            <w:tcW w:w="5184" w:type="dxa"/>
          </w:tcPr>
          <w:p w14:paraId="4BCCB7CE" w14:textId="77777777" w:rsidR="001C0FC6" w:rsidRDefault="00000000">
            <w:r>
              <w:t>Maintains FAQ content and reviews feedback to keep the knowledge base updated.</w:t>
            </w:r>
          </w:p>
        </w:tc>
      </w:tr>
      <w:tr w:rsidR="001C0FC6" w14:paraId="108A07F9" w14:textId="77777777">
        <w:trPr>
          <w:jc w:val="center"/>
        </w:trPr>
        <w:tc>
          <w:tcPr>
            <w:tcW w:w="5184" w:type="dxa"/>
          </w:tcPr>
          <w:p w14:paraId="2585D8A9" w14:textId="77777777" w:rsidR="001C0FC6" w:rsidRDefault="00000000">
            <w:r>
              <w:t>FAQ / Knowledge Base</w:t>
            </w:r>
          </w:p>
        </w:tc>
        <w:tc>
          <w:tcPr>
            <w:tcW w:w="5184" w:type="dxa"/>
          </w:tcPr>
          <w:p w14:paraId="1AD5A0E4" w14:textId="77777777" w:rsidR="001C0FC6" w:rsidRDefault="00000000">
            <w:r>
              <w:t>Stores FAQ questions, answers, and updated information used by the AI assistant.</w:t>
            </w:r>
          </w:p>
        </w:tc>
      </w:tr>
    </w:tbl>
    <w:p w14:paraId="1A609754" w14:textId="77777777" w:rsidR="001C0FC6" w:rsidRDefault="001C0FC6"/>
    <w:p w14:paraId="069A2A04" w14:textId="77777777" w:rsidR="001C0FC6" w:rsidRDefault="00000000">
      <w:r>
        <w:rPr>
          <w:b/>
        </w:rPr>
        <w:t>Note:</w:t>
      </w:r>
      <w:r>
        <w:t xml:space="preserve"> This document follows the structure and terminology of the provided Project Design Phase-II template. The FAQ AI Assistant-specific requirements above are prepared as project content to fill the template.</w:t>
      </w:r>
    </w:p>
    <w:sectPr w:rsidR="001C0FC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556659">
    <w:abstractNumId w:val="8"/>
  </w:num>
  <w:num w:numId="2" w16cid:durableId="972952143">
    <w:abstractNumId w:val="6"/>
  </w:num>
  <w:num w:numId="3" w16cid:durableId="1425762937">
    <w:abstractNumId w:val="5"/>
  </w:num>
  <w:num w:numId="4" w16cid:durableId="1126893409">
    <w:abstractNumId w:val="4"/>
  </w:num>
  <w:num w:numId="5" w16cid:durableId="751701072">
    <w:abstractNumId w:val="7"/>
  </w:num>
  <w:num w:numId="6" w16cid:durableId="367605758">
    <w:abstractNumId w:val="3"/>
  </w:num>
  <w:num w:numId="7" w16cid:durableId="1769961250">
    <w:abstractNumId w:val="2"/>
  </w:num>
  <w:num w:numId="8" w16cid:durableId="2085907571">
    <w:abstractNumId w:val="1"/>
  </w:num>
  <w:num w:numId="9" w16cid:durableId="124796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FC6"/>
    <w:rsid w:val="0029639D"/>
    <w:rsid w:val="00326F90"/>
    <w:rsid w:val="005530D7"/>
    <w:rsid w:val="008E5D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711CA"/>
  <w14:defaultImageDpi w14:val="300"/>
  <w15:docId w15:val="{E5A3D076-B95A-4F95-BF77-92553ECF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S0733983</cp:lastModifiedBy>
  <cp:revision>2</cp:revision>
  <dcterms:created xsi:type="dcterms:W3CDTF">2013-12-23T23:15:00Z</dcterms:created>
  <dcterms:modified xsi:type="dcterms:W3CDTF">2026-09-29T14:12:00Z</dcterms:modified>
  <cp:category/>
</cp:coreProperties>
</file>