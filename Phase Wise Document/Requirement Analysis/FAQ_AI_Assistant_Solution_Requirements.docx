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6D9E" w14:textId="5828BFAE" w:rsidR="009A0EBC" w:rsidRDefault="00803ADE" w:rsidP="00FF0D49">
      <w:r>
        <w:rPr>
          <w:b/>
          <w:sz w:val="28"/>
        </w:rPr>
        <w:t xml:space="preserve">                                    Project Design Phase-II</w:t>
      </w:r>
    </w:p>
    <w:p w14:paraId="727B263B" w14:textId="77777777" w:rsidR="009A0EBC" w:rsidRDefault="00000000"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856"/>
      </w:tblGrid>
      <w:tr w:rsidR="006A7809" w:rsidRPr="006A7809" w14:paraId="5F7547B8" w14:textId="77777777" w:rsidTr="006A7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0C3B7146" w14:textId="77777777" w:rsidR="006A7809" w:rsidRPr="006A7809" w:rsidRDefault="006A7809" w:rsidP="00A94350">
            <w:r w:rsidRPr="006A7809">
              <w:t>Date: 30 September 2026</w:t>
            </w:r>
          </w:p>
        </w:tc>
      </w:tr>
      <w:tr w:rsidR="006A7809" w:rsidRPr="006A7809" w14:paraId="7DB69FB4" w14:textId="77777777" w:rsidTr="006A7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314D4E03" w14:textId="77777777" w:rsidR="006A7809" w:rsidRPr="006A7809" w:rsidRDefault="006A7809" w:rsidP="00A94350">
            <w:r w:rsidRPr="006A7809">
              <w:t>Team ID: SWTID-2026- 9521</w:t>
            </w:r>
          </w:p>
        </w:tc>
      </w:tr>
      <w:tr w:rsidR="006A7809" w:rsidRPr="006A7809" w14:paraId="10426685" w14:textId="77777777" w:rsidTr="006A7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6219BBB1" w14:textId="77777777" w:rsidR="006A7809" w:rsidRPr="006A7809" w:rsidRDefault="006A7809" w:rsidP="00A94350">
            <w:r w:rsidRPr="006A7809">
              <w:t xml:space="preserve">Project Name: AI FAQ Assistant API </w:t>
            </w:r>
          </w:p>
        </w:tc>
      </w:tr>
      <w:tr w:rsidR="006A7809" w:rsidRPr="006A7809" w14:paraId="33FF5207" w14:textId="77777777" w:rsidTr="006A7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5E63C166" w14:textId="77777777" w:rsidR="006A7809" w:rsidRPr="006A7809" w:rsidRDefault="006A7809" w:rsidP="00A94350">
            <w:r w:rsidRPr="006A7809">
              <w:t>Maximum Marks: 4 marks</w:t>
            </w:r>
          </w:p>
        </w:tc>
      </w:tr>
    </w:tbl>
    <w:p w14:paraId="404F8C4A" w14:textId="77777777" w:rsidR="009A0EBC" w:rsidRDefault="00000000">
      <w:r>
        <w:rPr>
          <w:b/>
        </w:rPr>
        <w:t>Functional Requirements:</w:t>
      </w:r>
    </w:p>
    <w:p w14:paraId="46C5C993" w14:textId="77777777" w:rsidR="009A0EBC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0EBC" w14:paraId="326B8B3C" w14:textId="77777777">
        <w:tc>
          <w:tcPr>
            <w:tcW w:w="2880" w:type="dxa"/>
          </w:tcPr>
          <w:p w14:paraId="2CD2EC50" w14:textId="77777777" w:rsidR="009A0EBC" w:rsidRDefault="00000000">
            <w:r>
              <w:rPr>
                <w:sz w:val="20"/>
              </w:rPr>
              <w:t>FR No.</w:t>
            </w:r>
          </w:p>
        </w:tc>
        <w:tc>
          <w:tcPr>
            <w:tcW w:w="2880" w:type="dxa"/>
          </w:tcPr>
          <w:p w14:paraId="32C07FB9" w14:textId="77777777" w:rsidR="009A0EBC" w:rsidRDefault="00000000">
            <w:r>
              <w:rPr>
                <w:sz w:val="20"/>
              </w:rPr>
              <w:t>Functional Requirement (Epic)</w:t>
            </w:r>
          </w:p>
        </w:tc>
        <w:tc>
          <w:tcPr>
            <w:tcW w:w="2880" w:type="dxa"/>
          </w:tcPr>
          <w:p w14:paraId="1DF09AB3" w14:textId="77777777" w:rsidR="009A0EBC" w:rsidRDefault="00000000">
            <w:r>
              <w:rPr>
                <w:sz w:val="20"/>
              </w:rPr>
              <w:t>Sub Requirement (Story / Sub-Task)</w:t>
            </w:r>
          </w:p>
        </w:tc>
      </w:tr>
      <w:tr w:rsidR="009A0EBC" w14:paraId="693FE943" w14:textId="77777777">
        <w:tc>
          <w:tcPr>
            <w:tcW w:w="2880" w:type="dxa"/>
          </w:tcPr>
          <w:p w14:paraId="62C95E34" w14:textId="77777777" w:rsidR="009A0EBC" w:rsidRDefault="00000000">
            <w:r>
              <w:rPr>
                <w:sz w:val="20"/>
              </w:rPr>
              <w:t>FR-1</w:t>
            </w:r>
          </w:p>
        </w:tc>
        <w:tc>
          <w:tcPr>
            <w:tcW w:w="2880" w:type="dxa"/>
          </w:tcPr>
          <w:p w14:paraId="622FCFD3" w14:textId="77777777" w:rsidR="009A0EBC" w:rsidRDefault="00000000">
            <w:r>
              <w:rPr>
                <w:sz w:val="20"/>
              </w:rPr>
              <w:t>User Registration / Login</w:t>
            </w:r>
          </w:p>
        </w:tc>
        <w:tc>
          <w:tcPr>
            <w:tcW w:w="2880" w:type="dxa"/>
          </w:tcPr>
          <w:p w14:paraId="5F44B0CF" w14:textId="77777777" w:rsidR="009A0EBC" w:rsidRDefault="00000000">
            <w:r>
              <w:rPr>
                <w:sz w:val="20"/>
              </w:rPr>
              <w:t>Registration through Form</w:t>
            </w:r>
          </w:p>
        </w:tc>
      </w:tr>
      <w:tr w:rsidR="009A0EBC" w14:paraId="1FDFCF03" w14:textId="77777777">
        <w:tc>
          <w:tcPr>
            <w:tcW w:w="2880" w:type="dxa"/>
          </w:tcPr>
          <w:p w14:paraId="53E4970A" w14:textId="77777777" w:rsidR="009A0EBC" w:rsidRDefault="009A0EBC"/>
        </w:tc>
        <w:tc>
          <w:tcPr>
            <w:tcW w:w="2880" w:type="dxa"/>
          </w:tcPr>
          <w:p w14:paraId="03834376" w14:textId="77777777" w:rsidR="009A0EBC" w:rsidRDefault="009A0EBC"/>
        </w:tc>
        <w:tc>
          <w:tcPr>
            <w:tcW w:w="2880" w:type="dxa"/>
          </w:tcPr>
          <w:p w14:paraId="5DBFBDC3" w14:textId="77777777" w:rsidR="009A0EBC" w:rsidRDefault="00000000">
            <w:r>
              <w:rPr>
                <w:sz w:val="20"/>
              </w:rPr>
              <w:t>Login using registered credentials</w:t>
            </w:r>
          </w:p>
        </w:tc>
      </w:tr>
      <w:tr w:rsidR="009A0EBC" w14:paraId="755896F3" w14:textId="77777777">
        <w:tc>
          <w:tcPr>
            <w:tcW w:w="2880" w:type="dxa"/>
          </w:tcPr>
          <w:p w14:paraId="68157284" w14:textId="77777777" w:rsidR="009A0EBC" w:rsidRDefault="009A0EBC"/>
        </w:tc>
        <w:tc>
          <w:tcPr>
            <w:tcW w:w="2880" w:type="dxa"/>
          </w:tcPr>
          <w:p w14:paraId="19D71649" w14:textId="77777777" w:rsidR="009A0EBC" w:rsidRDefault="009A0EBC"/>
        </w:tc>
        <w:tc>
          <w:tcPr>
            <w:tcW w:w="2880" w:type="dxa"/>
          </w:tcPr>
          <w:p w14:paraId="6B7EAA4F" w14:textId="77777777" w:rsidR="009A0EBC" w:rsidRDefault="00000000">
            <w:r>
              <w:rPr>
                <w:sz w:val="20"/>
              </w:rPr>
              <w:t>Secure logout</w:t>
            </w:r>
          </w:p>
        </w:tc>
      </w:tr>
      <w:tr w:rsidR="009A0EBC" w14:paraId="10CAEECA" w14:textId="77777777">
        <w:tc>
          <w:tcPr>
            <w:tcW w:w="2880" w:type="dxa"/>
          </w:tcPr>
          <w:p w14:paraId="62A3EB07" w14:textId="77777777" w:rsidR="009A0EBC" w:rsidRDefault="00000000">
            <w:r>
              <w:rPr>
                <w:sz w:val="20"/>
              </w:rPr>
              <w:t>FR-2</w:t>
            </w:r>
          </w:p>
        </w:tc>
        <w:tc>
          <w:tcPr>
            <w:tcW w:w="2880" w:type="dxa"/>
          </w:tcPr>
          <w:p w14:paraId="457C4409" w14:textId="77777777" w:rsidR="009A0EBC" w:rsidRDefault="00000000">
            <w:r>
              <w:rPr>
                <w:sz w:val="20"/>
              </w:rPr>
              <w:t>FAQ Search</w:t>
            </w:r>
          </w:p>
        </w:tc>
        <w:tc>
          <w:tcPr>
            <w:tcW w:w="2880" w:type="dxa"/>
          </w:tcPr>
          <w:p w14:paraId="4B4AD49A" w14:textId="77777777" w:rsidR="009A0EBC" w:rsidRDefault="00000000">
            <w:r>
              <w:rPr>
                <w:sz w:val="20"/>
              </w:rPr>
              <w:t>Search FAQs using keywords</w:t>
            </w:r>
          </w:p>
        </w:tc>
      </w:tr>
      <w:tr w:rsidR="009A0EBC" w14:paraId="69C9EC09" w14:textId="77777777">
        <w:tc>
          <w:tcPr>
            <w:tcW w:w="2880" w:type="dxa"/>
          </w:tcPr>
          <w:p w14:paraId="543782DD" w14:textId="77777777" w:rsidR="009A0EBC" w:rsidRDefault="009A0EBC"/>
        </w:tc>
        <w:tc>
          <w:tcPr>
            <w:tcW w:w="2880" w:type="dxa"/>
          </w:tcPr>
          <w:p w14:paraId="70A43D10" w14:textId="77777777" w:rsidR="009A0EBC" w:rsidRDefault="009A0EBC"/>
        </w:tc>
        <w:tc>
          <w:tcPr>
            <w:tcW w:w="2880" w:type="dxa"/>
          </w:tcPr>
          <w:p w14:paraId="67C7746A" w14:textId="77777777" w:rsidR="009A0EBC" w:rsidRDefault="00000000">
            <w:r>
              <w:rPr>
                <w:sz w:val="20"/>
              </w:rPr>
              <w:t>Display relevant FAQ results</w:t>
            </w:r>
          </w:p>
        </w:tc>
      </w:tr>
      <w:tr w:rsidR="009A0EBC" w14:paraId="510B9AEC" w14:textId="77777777">
        <w:tc>
          <w:tcPr>
            <w:tcW w:w="2880" w:type="dxa"/>
          </w:tcPr>
          <w:p w14:paraId="0270F3D5" w14:textId="77777777" w:rsidR="009A0EBC" w:rsidRDefault="009A0EBC"/>
        </w:tc>
        <w:tc>
          <w:tcPr>
            <w:tcW w:w="2880" w:type="dxa"/>
          </w:tcPr>
          <w:p w14:paraId="4246EEB2" w14:textId="77777777" w:rsidR="009A0EBC" w:rsidRDefault="009A0EBC"/>
        </w:tc>
        <w:tc>
          <w:tcPr>
            <w:tcW w:w="2880" w:type="dxa"/>
          </w:tcPr>
          <w:p w14:paraId="364004F9" w14:textId="77777777" w:rsidR="009A0EBC" w:rsidRDefault="00000000">
            <w:r>
              <w:rPr>
                <w:sz w:val="20"/>
              </w:rPr>
              <w:t>Support category/topic-based search</w:t>
            </w:r>
          </w:p>
        </w:tc>
      </w:tr>
      <w:tr w:rsidR="009A0EBC" w14:paraId="5CBB4323" w14:textId="77777777">
        <w:tc>
          <w:tcPr>
            <w:tcW w:w="2880" w:type="dxa"/>
          </w:tcPr>
          <w:p w14:paraId="4543411A" w14:textId="77777777" w:rsidR="009A0EBC" w:rsidRDefault="00000000">
            <w:r>
              <w:rPr>
                <w:sz w:val="20"/>
              </w:rPr>
              <w:t>FR-3</w:t>
            </w:r>
          </w:p>
        </w:tc>
        <w:tc>
          <w:tcPr>
            <w:tcW w:w="2880" w:type="dxa"/>
          </w:tcPr>
          <w:p w14:paraId="40255577" w14:textId="77777777" w:rsidR="009A0EBC" w:rsidRDefault="00000000">
            <w:r>
              <w:rPr>
                <w:sz w:val="20"/>
              </w:rPr>
              <w:t>AI Question Answering</w:t>
            </w:r>
          </w:p>
        </w:tc>
        <w:tc>
          <w:tcPr>
            <w:tcW w:w="2880" w:type="dxa"/>
          </w:tcPr>
          <w:p w14:paraId="734C99F5" w14:textId="77777777" w:rsidR="009A0EBC" w:rsidRDefault="00000000">
            <w:r>
              <w:rPr>
                <w:sz w:val="20"/>
              </w:rPr>
              <w:t>User enters a question in natural language</w:t>
            </w:r>
          </w:p>
        </w:tc>
      </w:tr>
      <w:tr w:rsidR="009A0EBC" w14:paraId="2E99ADBA" w14:textId="77777777">
        <w:tc>
          <w:tcPr>
            <w:tcW w:w="2880" w:type="dxa"/>
          </w:tcPr>
          <w:p w14:paraId="170B8EBA" w14:textId="77777777" w:rsidR="009A0EBC" w:rsidRDefault="009A0EBC"/>
        </w:tc>
        <w:tc>
          <w:tcPr>
            <w:tcW w:w="2880" w:type="dxa"/>
          </w:tcPr>
          <w:p w14:paraId="316F3676" w14:textId="77777777" w:rsidR="009A0EBC" w:rsidRDefault="009A0EBC"/>
        </w:tc>
        <w:tc>
          <w:tcPr>
            <w:tcW w:w="2880" w:type="dxa"/>
          </w:tcPr>
          <w:p w14:paraId="12890BE3" w14:textId="77777777" w:rsidR="009A0EBC" w:rsidRDefault="00000000">
            <w:r>
              <w:rPr>
                <w:sz w:val="20"/>
              </w:rPr>
              <w:t>AI Assistant identifies the relevant FAQ</w:t>
            </w:r>
          </w:p>
        </w:tc>
      </w:tr>
      <w:tr w:rsidR="009A0EBC" w14:paraId="43C62611" w14:textId="77777777">
        <w:tc>
          <w:tcPr>
            <w:tcW w:w="2880" w:type="dxa"/>
          </w:tcPr>
          <w:p w14:paraId="58AA7D21" w14:textId="77777777" w:rsidR="009A0EBC" w:rsidRDefault="009A0EBC"/>
        </w:tc>
        <w:tc>
          <w:tcPr>
            <w:tcW w:w="2880" w:type="dxa"/>
          </w:tcPr>
          <w:p w14:paraId="1F8F3C8C" w14:textId="77777777" w:rsidR="009A0EBC" w:rsidRDefault="009A0EBC"/>
        </w:tc>
        <w:tc>
          <w:tcPr>
            <w:tcW w:w="2880" w:type="dxa"/>
          </w:tcPr>
          <w:p w14:paraId="55128D5E" w14:textId="77777777" w:rsidR="009A0EBC" w:rsidRDefault="00000000">
            <w:r>
              <w:rPr>
                <w:sz w:val="20"/>
              </w:rPr>
              <w:t>Generate/display a clear answer</w:t>
            </w:r>
          </w:p>
        </w:tc>
      </w:tr>
      <w:tr w:rsidR="009A0EBC" w14:paraId="0338C0DD" w14:textId="77777777">
        <w:tc>
          <w:tcPr>
            <w:tcW w:w="2880" w:type="dxa"/>
          </w:tcPr>
          <w:p w14:paraId="23AF28A1" w14:textId="77777777" w:rsidR="009A0EBC" w:rsidRDefault="00000000">
            <w:r>
              <w:rPr>
                <w:sz w:val="20"/>
              </w:rPr>
              <w:t>FR-4</w:t>
            </w:r>
          </w:p>
        </w:tc>
        <w:tc>
          <w:tcPr>
            <w:tcW w:w="2880" w:type="dxa"/>
          </w:tcPr>
          <w:p w14:paraId="11B662C9" w14:textId="77777777" w:rsidR="009A0EBC" w:rsidRDefault="00000000">
            <w:r>
              <w:rPr>
                <w:sz w:val="20"/>
              </w:rPr>
              <w:t>Admin FAQ Management</w:t>
            </w:r>
          </w:p>
        </w:tc>
        <w:tc>
          <w:tcPr>
            <w:tcW w:w="2880" w:type="dxa"/>
          </w:tcPr>
          <w:p w14:paraId="1CF878A3" w14:textId="77777777" w:rsidR="009A0EBC" w:rsidRDefault="00000000">
            <w:r>
              <w:rPr>
                <w:sz w:val="20"/>
              </w:rPr>
              <w:t>Admin can add new FAQs</w:t>
            </w:r>
          </w:p>
        </w:tc>
      </w:tr>
      <w:tr w:rsidR="009A0EBC" w14:paraId="708079B7" w14:textId="77777777">
        <w:tc>
          <w:tcPr>
            <w:tcW w:w="2880" w:type="dxa"/>
          </w:tcPr>
          <w:p w14:paraId="334B81E1" w14:textId="77777777" w:rsidR="009A0EBC" w:rsidRDefault="009A0EBC"/>
        </w:tc>
        <w:tc>
          <w:tcPr>
            <w:tcW w:w="2880" w:type="dxa"/>
          </w:tcPr>
          <w:p w14:paraId="72C252EE" w14:textId="77777777" w:rsidR="009A0EBC" w:rsidRDefault="009A0EBC"/>
        </w:tc>
        <w:tc>
          <w:tcPr>
            <w:tcW w:w="2880" w:type="dxa"/>
          </w:tcPr>
          <w:p w14:paraId="23F45C2A" w14:textId="77777777" w:rsidR="009A0EBC" w:rsidRDefault="00000000">
            <w:r>
              <w:rPr>
                <w:sz w:val="20"/>
              </w:rPr>
              <w:t>Admin can update or delete FAQs</w:t>
            </w:r>
          </w:p>
        </w:tc>
      </w:tr>
      <w:tr w:rsidR="009A0EBC" w14:paraId="03D22BEB" w14:textId="77777777">
        <w:tc>
          <w:tcPr>
            <w:tcW w:w="2880" w:type="dxa"/>
          </w:tcPr>
          <w:p w14:paraId="0BCA661B" w14:textId="77777777" w:rsidR="009A0EBC" w:rsidRDefault="009A0EBC"/>
        </w:tc>
        <w:tc>
          <w:tcPr>
            <w:tcW w:w="2880" w:type="dxa"/>
          </w:tcPr>
          <w:p w14:paraId="6EBBE0C3" w14:textId="77777777" w:rsidR="009A0EBC" w:rsidRDefault="009A0EBC"/>
        </w:tc>
        <w:tc>
          <w:tcPr>
            <w:tcW w:w="2880" w:type="dxa"/>
          </w:tcPr>
          <w:p w14:paraId="38AA9991" w14:textId="77777777" w:rsidR="009A0EBC" w:rsidRDefault="00000000">
            <w:r>
              <w:rPr>
                <w:sz w:val="20"/>
              </w:rPr>
              <w:t>Manage FAQ categories and content</w:t>
            </w:r>
          </w:p>
        </w:tc>
      </w:tr>
      <w:tr w:rsidR="009A0EBC" w14:paraId="74373B45" w14:textId="77777777">
        <w:tc>
          <w:tcPr>
            <w:tcW w:w="2880" w:type="dxa"/>
          </w:tcPr>
          <w:p w14:paraId="30EB7A7D" w14:textId="77777777" w:rsidR="009A0EBC" w:rsidRDefault="00000000">
            <w:r>
              <w:rPr>
                <w:sz w:val="20"/>
              </w:rPr>
              <w:t>FR-5</w:t>
            </w:r>
          </w:p>
        </w:tc>
        <w:tc>
          <w:tcPr>
            <w:tcW w:w="2880" w:type="dxa"/>
          </w:tcPr>
          <w:p w14:paraId="54C6D604" w14:textId="77777777" w:rsidR="009A0EBC" w:rsidRDefault="00000000">
            <w:r>
              <w:rPr>
                <w:sz w:val="20"/>
              </w:rPr>
              <w:t>User Feedback</w:t>
            </w:r>
          </w:p>
        </w:tc>
        <w:tc>
          <w:tcPr>
            <w:tcW w:w="2880" w:type="dxa"/>
          </w:tcPr>
          <w:p w14:paraId="6B0D31AA" w14:textId="77777777" w:rsidR="009A0EBC" w:rsidRDefault="00000000">
            <w:r>
              <w:rPr>
                <w:sz w:val="20"/>
              </w:rPr>
              <w:t>User can rate the answer</w:t>
            </w:r>
          </w:p>
        </w:tc>
      </w:tr>
      <w:tr w:rsidR="009A0EBC" w14:paraId="1051B438" w14:textId="77777777">
        <w:tc>
          <w:tcPr>
            <w:tcW w:w="2880" w:type="dxa"/>
          </w:tcPr>
          <w:p w14:paraId="05E9B14B" w14:textId="77777777" w:rsidR="009A0EBC" w:rsidRDefault="009A0EBC"/>
        </w:tc>
        <w:tc>
          <w:tcPr>
            <w:tcW w:w="2880" w:type="dxa"/>
          </w:tcPr>
          <w:p w14:paraId="71433B06" w14:textId="77777777" w:rsidR="009A0EBC" w:rsidRDefault="009A0EBC"/>
        </w:tc>
        <w:tc>
          <w:tcPr>
            <w:tcW w:w="2880" w:type="dxa"/>
          </w:tcPr>
          <w:p w14:paraId="3B3C3889" w14:textId="77777777" w:rsidR="009A0EBC" w:rsidRDefault="00000000">
            <w:r>
              <w:rPr>
                <w:sz w:val="20"/>
              </w:rPr>
              <w:t>User can submit feedback for incorrect or unhelpful answers</w:t>
            </w:r>
          </w:p>
        </w:tc>
      </w:tr>
    </w:tbl>
    <w:p w14:paraId="297B70A8" w14:textId="77777777" w:rsidR="009A0EBC" w:rsidRDefault="00000000">
      <w:r>
        <w:rPr>
          <w:b/>
        </w:rPr>
        <w:t>Non-functional Requirements:</w:t>
      </w:r>
    </w:p>
    <w:p w14:paraId="7F9DAC3A" w14:textId="77777777" w:rsidR="009A0EBC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0EBC" w14:paraId="4AD2DD5C" w14:textId="77777777">
        <w:tc>
          <w:tcPr>
            <w:tcW w:w="2880" w:type="dxa"/>
          </w:tcPr>
          <w:p w14:paraId="5EE52D0C" w14:textId="77777777" w:rsidR="009A0EBC" w:rsidRDefault="00000000">
            <w:r>
              <w:rPr>
                <w:sz w:val="20"/>
              </w:rPr>
              <w:t>FR No.</w:t>
            </w:r>
          </w:p>
        </w:tc>
        <w:tc>
          <w:tcPr>
            <w:tcW w:w="2880" w:type="dxa"/>
          </w:tcPr>
          <w:p w14:paraId="18FE087E" w14:textId="77777777" w:rsidR="009A0EBC" w:rsidRDefault="00000000">
            <w:r>
              <w:rPr>
                <w:sz w:val="20"/>
              </w:rPr>
              <w:t>Non-Functional Requirement</w:t>
            </w:r>
          </w:p>
        </w:tc>
        <w:tc>
          <w:tcPr>
            <w:tcW w:w="2880" w:type="dxa"/>
          </w:tcPr>
          <w:p w14:paraId="64988929" w14:textId="77777777" w:rsidR="009A0EBC" w:rsidRDefault="00000000">
            <w:r>
              <w:rPr>
                <w:sz w:val="20"/>
              </w:rPr>
              <w:t>Description</w:t>
            </w:r>
          </w:p>
        </w:tc>
      </w:tr>
      <w:tr w:rsidR="009A0EBC" w14:paraId="53867761" w14:textId="77777777">
        <w:tc>
          <w:tcPr>
            <w:tcW w:w="2880" w:type="dxa"/>
          </w:tcPr>
          <w:p w14:paraId="1682E8BE" w14:textId="77777777" w:rsidR="009A0EBC" w:rsidRDefault="00000000">
            <w:r>
              <w:rPr>
                <w:sz w:val="20"/>
              </w:rPr>
              <w:t>NFR-1</w:t>
            </w:r>
          </w:p>
        </w:tc>
        <w:tc>
          <w:tcPr>
            <w:tcW w:w="2880" w:type="dxa"/>
          </w:tcPr>
          <w:p w14:paraId="37277E17" w14:textId="77777777" w:rsidR="009A0EBC" w:rsidRDefault="00000000">
            <w:r>
              <w:rPr>
                <w:sz w:val="20"/>
              </w:rPr>
              <w:t>Usability</w:t>
            </w:r>
          </w:p>
        </w:tc>
        <w:tc>
          <w:tcPr>
            <w:tcW w:w="2880" w:type="dxa"/>
          </w:tcPr>
          <w:p w14:paraId="011D139F" w14:textId="77777777" w:rsidR="009A0EBC" w:rsidRDefault="00000000">
            <w:r>
              <w:rPr>
                <w:sz w:val="20"/>
              </w:rPr>
              <w:t>The FAQ AI Assistant should provide a simple, user-friendly interface so users can easily ask questions and find answers.</w:t>
            </w:r>
          </w:p>
        </w:tc>
      </w:tr>
      <w:tr w:rsidR="009A0EBC" w14:paraId="164AC5CA" w14:textId="77777777">
        <w:tc>
          <w:tcPr>
            <w:tcW w:w="2880" w:type="dxa"/>
          </w:tcPr>
          <w:p w14:paraId="689E9C0E" w14:textId="77777777" w:rsidR="009A0EBC" w:rsidRDefault="00000000">
            <w:r>
              <w:rPr>
                <w:sz w:val="20"/>
              </w:rPr>
              <w:t>NFR-2</w:t>
            </w:r>
          </w:p>
        </w:tc>
        <w:tc>
          <w:tcPr>
            <w:tcW w:w="2880" w:type="dxa"/>
          </w:tcPr>
          <w:p w14:paraId="27D5A5E5" w14:textId="77777777" w:rsidR="009A0EBC" w:rsidRDefault="00000000">
            <w:r>
              <w:rPr>
                <w:sz w:val="20"/>
              </w:rPr>
              <w:t>Security</w:t>
            </w:r>
          </w:p>
        </w:tc>
        <w:tc>
          <w:tcPr>
            <w:tcW w:w="2880" w:type="dxa"/>
          </w:tcPr>
          <w:p w14:paraId="4A4A0FBE" w14:textId="77777777" w:rsidR="009A0EBC" w:rsidRDefault="00000000">
            <w:r>
              <w:rPr>
                <w:sz w:val="20"/>
              </w:rPr>
              <w:t>User data, login information, and FAQ management functions should be protected from unauthorized access.</w:t>
            </w:r>
          </w:p>
        </w:tc>
      </w:tr>
      <w:tr w:rsidR="009A0EBC" w14:paraId="447AEBC1" w14:textId="77777777">
        <w:tc>
          <w:tcPr>
            <w:tcW w:w="2880" w:type="dxa"/>
          </w:tcPr>
          <w:p w14:paraId="4D92A116" w14:textId="77777777" w:rsidR="009A0EBC" w:rsidRDefault="00000000">
            <w:r>
              <w:rPr>
                <w:sz w:val="20"/>
              </w:rPr>
              <w:t>NFR-3</w:t>
            </w:r>
          </w:p>
        </w:tc>
        <w:tc>
          <w:tcPr>
            <w:tcW w:w="2880" w:type="dxa"/>
          </w:tcPr>
          <w:p w14:paraId="0D3AA682" w14:textId="77777777" w:rsidR="009A0EBC" w:rsidRDefault="00000000">
            <w:r>
              <w:rPr>
                <w:sz w:val="20"/>
              </w:rPr>
              <w:t>Reliability</w:t>
            </w:r>
          </w:p>
        </w:tc>
        <w:tc>
          <w:tcPr>
            <w:tcW w:w="2880" w:type="dxa"/>
          </w:tcPr>
          <w:p w14:paraId="1E1270B7" w14:textId="77777777" w:rsidR="009A0EBC" w:rsidRDefault="00000000">
            <w:r>
              <w:rPr>
                <w:sz w:val="20"/>
              </w:rPr>
              <w:t xml:space="preserve">The system should provide consistent and accurate </w:t>
            </w:r>
            <w:r>
              <w:rPr>
                <w:sz w:val="20"/>
              </w:rPr>
              <w:lastRenderedPageBreak/>
              <w:t>responses and handle invalid or unknown questions gracefully.</w:t>
            </w:r>
          </w:p>
        </w:tc>
      </w:tr>
      <w:tr w:rsidR="009A0EBC" w14:paraId="7E7BC69C" w14:textId="77777777">
        <w:tc>
          <w:tcPr>
            <w:tcW w:w="2880" w:type="dxa"/>
          </w:tcPr>
          <w:p w14:paraId="3AB32BB2" w14:textId="77777777" w:rsidR="009A0EBC" w:rsidRDefault="00000000">
            <w:r>
              <w:rPr>
                <w:sz w:val="20"/>
              </w:rPr>
              <w:lastRenderedPageBreak/>
              <w:t>NFR-4</w:t>
            </w:r>
          </w:p>
        </w:tc>
        <w:tc>
          <w:tcPr>
            <w:tcW w:w="2880" w:type="dxa"/>
          </w:tcPr>
          <w:p w14:paraId="06A02AAD" w14:textId="77777777" w:rsidR="009A0EBC" w:rsidRDefault="00000000">
            <w:r>
              <w:rPr>
                <w:sz w:val="20"/>
              </w:rPr>
              <w:t>Performance</w:t>
            </w:r>
          </w:p>
        </w:tc>
        <w:tc>
          <w:tcPr>
            <w:tcW w:w="2880" w:type="dxa"/>
          </w:tcPr>
          <w:p w14:paraId="4991EE9D" w14:textId="77777777" w:rsidR="009A0EBC" w:rsidRDefault="00000000">
            <w:r>
              <w:rPr>
                <w:sz w:val="20"/>
              </w:rPr>
              <w:t>The system should respond to user questions and display FAQ results within a reasonable response time.</w:t>
            </w:r>
          </w:p>
        </w:tc>
      </w:tr>
      <w:tr w:rsidR="009A0EBC" w14:paraId="52D59643" w14:textId="77777777">
        <w:tc>
          <w:tcPr>
            <w:tcW w:w="2880" w:type="dxa"/>
          </w:tcPr>
          <w:p w14:paraId="6D7F5D1C" w14:textId="77777777" w:rsidR="009A0EBC" w:rsidRDefault="00000000">
            <w:r>
              <w:rPr>
                <w:sz w:val="20"/>
              </w:rPr>
              <w:t>NFR-5</w:t>
            </w:r>
          </w:p>
        </w:tc>
        <w:tc>
          <w:tcPr>
            <w:tcW w:w="2880" w:type="dxa"/>
          </w:tcPr>
          <w:p w14:paraId="4A23E08D" w14:textId="77777777" w:rsidR="009A0EBC" w:rsidRDefault="00000000">
            <w:r>
              <w:rPr>
                <w:sz w:val="20"/>
              </w:rPr>
              <w:t>Availability</w:t>
            </w:r>
          </w:p>
        </w:tc>
        <w:tc>
          <w:tcPr>
            <w:tcW w:w="2880" w:type="dxa"/>
          </w:tcPr>
          <w:p w14:paraId="5D6A51EB" w14:textId="77777777" w:rsidR="009A0EBC" w:rsidRDefault="00000000">
            <w:r>
              <w:rPr>
                <w:sz w:val="20"/>
              </w:rPr>
              <w:t>The FAQ AI Assistant should be available whenever users need to access the FAQ service.</w:t>
            </w:r>
          </w:p>
        </w:tc>
      </w:tr>
      <w:tr w:rsidR="009A0EBC" w14:paraId="67D6204E" w14:textId="77777777">
        <w:tc>
          <w:tcPr>
            <w:tcW w:w="2880" w:type="dxa"/>
          </w:tcPr>
          <w:p w14:paraId="66F265C6" w14:textId="77777777" w:rsidR="009A0EBC" w:rsidRDefault="00000000">
            <w:r>
              <w:rPr>
                <w:sz w:val="20"/>
              </w:rPr>
              <w:t>NFR-6</w:t>
            </w:r>
          </w:p>
        </w:tc>
        <w:tc>
          <w:tcPr>
            <w:tcW w:w="2880" w:type="dxa"/>
          </w:tcPr>
          <w:p w14:paraId="7C374A2C" w14:textId="77777777" w:rsidR="009A0EBC" w:rsidRDefault="00000000">
            <w:r>
              <w:rPr>
                <w:sz w:val="20"/>
              </w:rPr>
              <w:t>Scalability</w:t>
            </w:r>
          </w:p>
        </w:tc>
        <w:tc>
          <w:tcPr>
            <w:tcW w:w="2880" w:type="dxa"/>
          </w:tcPr>
          <w:p w14:paraId="702573BE" w14:textId="77777777" w:rsidR="009A0EBC" w:rsidRDefault="00000000">
            <w:r>
              <w:rPr>
                <w:sz w:val="20"/>
              </w:rPr>
              <w:t>The system should support an increasing number of users, questions, and FAQ records without major performance degradation.</w:t>
            </w:r>
          </w:p>
        </w:tc>
      </w:tr>
    </w:tbl>
    <w:p w14:paraId="1CA239EA" w14:textId="77777777" w:rsidR="00652D06" w:rsidRDefault="00652D06"/>
    <w:sectPr w:rsidR="00652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122429">
    <w:abstractNumId w:val="8"/>
  </w:num>
  <w:num w:numId="2" w16cid:durableId="761999517">
    <w:abstractNumId w:val="6"/>
  </w:num>
  <w:num w:numId="3" w16cid:durableId="27336582">
    <w:abstractNumId w:val="5"/>
  </w:num>
  <w:num w:numId="4" w16cid:durableId="1399862215">
    <w:abstractNumId w:val="4"/>
  </w:num>
  <w:num w:numId="5" w16cid:durableId="1040980527">
    <w:abstractNumId w:val="7"/>
  </w:num>
  <w:num w:numId="6" w16cid:durableId="1549491797">
    <w:abstractNumId w:val="3"/>
  </w:num>
  <w:num w:numId="7" w16cid:durableId="653602911">
    <w:abstractNumId w:val="2"/>
  </w:num>
  <w:num w:numId="8" w16cid:durableId="121197911">
    <w:abstractNumId w:val="1"/>
  </w:num>
  <w:num w:numId="9" w16cid:durableId="19970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3DB"/>
    <w:rsid w:val="00652D06"/>
    <w:rsid w:val="006A7809"/>
    <w:rsid w:val="00803ADE"/>
    <w:rsid w:val="009A0EBC"/>
    <w:rsid w:val="00AA1D8D"/>
    <w:rsid w:val="00B47730"/>
    <w:rsid w:val="00CB0664"/>
    <w:rsid w:val="00D546F5"/>
    <w:rsid w:val="00FC693F"/>
    <w:rsid w:val="00FF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9A437"/>
  <w14:defaultImageDpi w14:val="300"/>
  <w15:docId w15:val="{9DC6F52E-681B-41D9-8AA7-FF668D26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A78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6A78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S0733983</cp:lastModifiedBy>
  <cp:revision>4</cp:revision>
  <dcterms:created xsi:type="dcterms:W3CDTF">2013-12-23T23:15:00Z</dcterms:created>
  <dcterms:modified xsi:type="dcterms:W3CDTF">2026-09-30T04:59:00Z</dcterms:modified>
  <cp:category/>
</cp:coreProperties>
</file>